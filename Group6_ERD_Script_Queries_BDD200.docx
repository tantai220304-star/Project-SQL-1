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8F2B" w14:textId="7B579EB2" w:rsidR="00965B95" w:rsidRPr="00B93A70" w:rsidRDefault="001803F3" w:rsidP="00B93A70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</w:p>
    <w:p w14:paraId="14E292EB" w14:textId="77777777" w:rsidR="006F4719" w:rsidRPr="00B93A70" w:rsidRDefault="006F4719" w:rsidP="00B93A70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BE08FD" w14:textId="77777777" w:rsidR="006F4719" w:rsidRPr="00B93A70" w:rsidRDefault="006F4719" w:rsidP="00B93A70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2D6E246" w14:textId="77777777" w:rsidR="008D7BA6" w:rsidRPr="00B14DD1" w:rsidRDefault="00897450" w:rsidP="00B93A70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14D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Project Explanation Report with Code</w:t>
      </w:r>
      <w:r w:rsidRPr="00B14DD1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="001803F3" w:rsidRPr="00B14D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– Project 1</w:t>
      </w:r>
    </w:p>
    <w:p w14:paraId="36EED596" w14:textId="77777777" w:rsidR="006F4719" w:rsidRPr="00B14DD1" w:rsidRDefault="006F4719" w:rsidP="00B93A70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082F18A9" w14:textId="66B98F90" w:rsidR="00683F38" w:rsidRPr="00B14DD1" w:rsidRDefault="00E21A17" w:rsidP="00B93A70">
      <w:pPr>
        <w:pStyle w:val="NormalWeb"/>
        <w:spacing w:line="480" w:lineRule="auto"/>
        <w:jc w:val="center"/>
        <w:rPr>
          <w:rStyle w:val="Strong"/>
          <w:b w:val="0"/>
          <w:color w:val="000000" w:themeColor="text1"/>
        </w:rPr>
      </w:pPr>
      <w:r w:rsidRPr="00B14DD1">
        <w:rPr>
          <w:rStyle w:val="Strong"/>
          <w:b w:val="0"/>
          <w:color w:val="000000" w:themeColor="text1"/>
        </w:rPr>
        <w:t>Thi Y.N Huynh, Tai Nguyen &amp; Trinh T.T Le</w:t>
      </w:r>
    </w:p>
    <w:p w14:paraId="52132434" w14:textId="0D119AC3" w:rsidR="00D34353" w:rsidRPr="00B14DD1" w:rsidRDefault="00D34353" w:rsidP="00B93A70">
      <w:pPr>
        <w:pStyle w:val="NormalWeb"/>
        <w:spacing w:line="480" w:lineRule="auto"/>
        <w:jc w:val="center"/>
        <w:rPr>
          <w:color w:val="000000" w:themeColor="text1"/>
        </w:rPr>
      </w:pPr>
      <w:r w:rsidRPr="00B14DD1">
        <w:rPr>
          <w:rStyle w:val="Strong"/>
          <w:b w:val="0"/>
          <w:color w:val="000000" w:themeColor="text1"/>
        </w:rPr>
        <w:t xml:space="preserve">Seneca Polytechnic </w:t>
      </w:r>
    </w:p>
    <w:p w14:paraId="0C20C619" w14:textId="0B7C51E0" w:rsidR="008D7BA6" w:rsidRPr="00B14DD1" w:rsidRDefault="008D7BA6" w:rsidP="00B93A70">
      <w:pPr>
        <w:pStyle w:val="NormalWeb"/>
        <w:spacing w:line="480" w:lineRule="auto"/>
        <w:jc w:val="center"/>
        <w:rPr>
          <w:color w:val="000000" w:themeColor="text1"/>
        </w:rPr>
      </w:pPr>
      <w:r w:rsidRPr="00B14DD1">
        <w:rPr>
          <w:color w:val="000000" w:themeColor="text1"/>
          <w:lang w:val="vi-VN"/>
        </w:rPr>
        <w:t>BDD</w:t>
      </w:r>
      <w:r w:rsidRPr="00B14DD1">
        <w:rPr>
          <w:color w:val="000000" w:themeColor="text1"/>
        </w:rPr>
        <w:t xml:space="preserve">200- </w:t>
      </w:r>
      <w:r w:rsidR="00683F38" w:rsidRPr="00B14DD1">
        <w:rPr>
          <w:color w:val="000000" w:themeColor="text1"/>
        </w:rPr>
        <w:t>Structured Database Design</w:t>
      </w:r>
    </w:p>
    <w:p w14:paraId="5CC539BB" w14:textId="3FF80428" w:rsidR="00D34353" w:rsidRPr="00B14DD1" w:rsidRDefault="00450136" w:rsidP="00B93A70">
      <w:pPr>
        <w:pStyle w:val="NormalWeb"/>
        <w:spacing w:line="480" w:lineRule="auto"/>
        <w:jc w:val="center"/>
        <w:rPr>
          <w:color w:val="000000" w:themeColor="text1"/>
        </w:rPr>
      </w:pPr>
      <w:r w:rsidRPr="00B14DD1">
        <w:rPr>
          <w:color w:val="000000" w:themeColor="text1"/>
        </w:rPr>
        <w:t>Professor Rani Gnanaolivu</w:t>
      </w:r>
    </w:p>
    <w:p w14:paraId="2AE9397A" w14:textId="51C828A4" w:rsidR="008D7BA6" w:rsidRPr="00B14DD1" w:rsidRDefault="008D7BA6" w:rsidP="00B93A70">
      <w:pPr>
        <w:pStyle w:val="NormalWeb"/>
        <w:spacing w:line="480" w:lineRule="auto"/>
        <w:jc w:val="center"/>
        <w:rPr>
          <w:color w:val="000000" w:themeColor="text1"/>
        </w:rPr>
      </w:pPr>
      <w:r w:rsidRPr="00B14DD1">
        <w:rPr>
          <w:rStyle w:val="Strong"/>
          <w:b w:val="0"/>
          <w:color w:val="000000" w:themeColor="text1"/>
        </w:rPr>
        <w:t>Topic/Store:</w:t>
      </w:r>
      <w:r w:rsidRPr="00B14DD1">
        <w:rPr>
          <w:rStyle w:val="apple-converted-space"/>
          <w:color w:val="000000" w:themeColor="text1"/>
        </w:rPr>
        <w:t> </w:t>
      </w:r>
      <w:r w:rsidRPr="00B14DD1">
        <w:rPr>
          <w:rStyle w:val="Strong"/>
          <w:b w:val="0"/>
          <w:color w:val="000000" w:themeColor="text1"/>
        </w:rPr>
        <w:t>No Frills</w:t>
      </w:r>
    </w:p>
    <w:p w14:paraId="7BE04EB8" w14:textId="219C5C5B" w:rsidR="008D7BA6" w:rsidRPr="00B14DD1" w:rsidRDefault="00450136" w:rsidP="00B93A70">
      <w:pPr>
        <w:pStyle w:val="NormalWeb"/>
        <w:spacing w:line="480" w:lineRule="auto"/>
        <w:jc w:val="center"/>
        <w:rPr>
          <w:rStyle w:val="Strong"/>
          <w:b w:val="0"/>
          <w:color w:val="000000" w:themeColor="text1"/>
        </w:rPr>
      </w:pPr>
      <w:r w:rsidRPr="00B14DD1">
        <w:rPr>
          <w:rStyle w:val="Strong"/>
          <w:b w:val="0"/>
          <w:color w:val="000000" w:themeColor="text1"/>
        </w:rPr>
        <w:t>February 6, 2026</w:t>
      </w:r>
    </w:p>
    <w:p w14:paraId="16DED3D5" w14:textId="044645F4" w:rsidR="6D196329" w:rsidRDefault="6D196329" w:rsidP="6D196329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54D112CA" w14:textId="1404BBD0" w:rsidR="51772E12" w:rsidRDefault="51772E12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641BCF0F" w14:textId="79123D70" w:rsidR="51772E12" w:rsidRDefault="51772E12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00839F0E" w14:textId="6FD2D1E6" w:rsidR="51772E12" w:rsidRDefault="51772E12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5033F645" w14:textId="0F18B313" w:rsidR="51772E12" w:rsidRDefault="51772E12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006AFE7B" w14:textId="71384756" w:rsidR="51772E12" w:rsidRDefault="51772E12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4B07A82E" w14:textId="5929E84B" w:rsidR="51772E12" w:rsidRDefault="51772E12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6B57E614" w14:textId="405FB82A" w:rsidR="51772E12" w:rsidRDefault="51772E12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6ECA79BF" w14:textId="444CB4B8" w:rsidR="0945DD60" w:rsidRDefault="0945DD60" w:rsidP="0945DD6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333642E2" w14:textId="0BC35427" w:rsidR="51772E12" w:rsidRDefault="3DA4DAB8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  <w:r w:rsidRPr="08373C40">
        <w:rPr>
          <w:rStyle w:val="Strong"/>
          <w:b w:val="0"/>
          <w:bCs w:val="0"/>
          <w:color w:val="000000" w:themeColor="text1"/>
        </w:rPr>
        <w:t xml:space="preserve">Submission Video:    </w:t>
      </w:r>
      <w:hyperlink r:id="rId8">
        <w:r w:rsidRPr="08373C40">
          <w:rPr>
            <w:rStyle w:val="Hyperlink"/>
          </w:rPr>
          <w:t>https://youtu.be/CYiBc2_mt4w?si=3FzbScVC0fcxXvmD</w:t>
        </w:r>
      </w:hyperlink>
    </w:p>
    <w:p w14:paraId="6C84D928" w14:textId="39263331" w:rsidR="51772E12" w:rsidRDefault="08373C40" w:rsidP="08373C40">
      <w:pPr>
        <w:spacing w:line="48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0E16D9" wp14:editId="5205090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10274" cy="3476625"/>
            <wp:effectExtent l="0" t="0" r="0" b="0"/>
            <wp:wrapSquare wrapText="bothSides"/>
            <wp:docPr id="2047983949" name="picture" title="Video titled: BDD 200: Group 6 Project">
              <a:hlinkClick xmlns:a="http://schemas.openxmlformats.org/drawingml/2006/main" r:id="rId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CYiBc2_mt4w?si=3FzbScVC0fcxXvm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4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287CF" w14:textId="7AC8626E" w:rsidR="51772E12" w:rsidRDefault="51772E12" w:rsidP="08373C40">
      <w:pPr>
        <w:pStyle w:val="NormalWeb"/>
        <w:spacing w:line="480" w:lineRule="auto"/>
        <w:jc w:val="center"/>
      </w:pPr>
    </w:p>
    <w:p w14:paraId="14DC01FD" w14:textId="49755FD1" w:rsidR="08373C40" w:rsidRDefault="08373C40" w:rsidP="08373C40">
      <w:pPr>
        <w:pStyle w:val="NormalWeb"/>
        <w:spacing w:line="480" w:lineRule="auto"/>
        <w:jc w:val="center"/>
        <w:rPr>
          <w:rStyle w:val="Strong"/>
          <w:b w:val="0"/>
          <w:bCs w:val="0"/>
          <w:color w:val="000000" w:themeColor="text1"/>
        </w:rPr>
      </w:pPr>
    </w:p>
    <w:p w14:paraId="4D26CF4D" w14:textId="77777777" w:rsidR="00001F82" w:rsidRPr="00B93A70" w:rsidRDefault="00001F82" w:rsidP="00B93A70">
      <w:pPr>
        <w:pStyle w:val="NormalWeb"/>
        <w:spacing w:line="480" w:lineRule="auto"/>
        <w:jc w:val="center"/>
        <w:rPr>
          <w:rStyle w:val="Strong"/>
          <w:b w:val="0"/>
          <w:color w:val="000000" w:themeColor="text1"/>
        </w:rPr>
      </w:pPr>
    </w:p>
    <w:p w14:paraId="1C6A7439" w14:textId="2D0A4B61" w:rsidR="00965B95" w:rsidRPr="00B93A70" w:rsidRDefault="00965B9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508B22" w14:textId="77777777" w:rsidR="00965B95" w:rsidRPr="00B93A70" w:rsidRDefault="001803F3" w:rsidP="00B93A70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Team Information</w:t>
      </w:r>
    </w:p>
    <w:tbl>
      <w:tblPr>
        <w:tblStyle w:val="TableGrid"/>
        <w:tblW w:w="7100" w:type="dxa"/>
        <w:tblLook w:val="04A0" w:firstRow="1" w:lastRow="0" w:firstColumn="1" w:lastColumn="0" w:noHBand="0" w:noVBand="1"/>
      </w:tblPr>
      <w:tblGrid>
        <w:gridCol w:w="2010"/>
        <w:gridCol w:w="2454"/>
        <w:gridCol w:w="2636"/>
      </w:tblGrid>
      <w:tr w:rsidR="00B93A70" w:rsidRPr="00B93A70" w14:paraId="03464A1E" w14:textId="541CA9A7" w:rsidTr="33BD381A">
        <w:tc>
          <w:tcPr>
            <w:tcW w:w="2010" w:type="dxa"/>
            <w:tcBorders>
              <w:bottom w:val="single" w:sz="4" w:space="0" w:color="auto"/>
            </w:tcBorders>
          </w:tcPr>
          <w:p w14:paraId="23F69190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2454" w:type="dxa"/>
            <w:tcBorders>
              <w:bottom w:val="single" w:sz="4" w:space="0" w:color="auto"/>
            </w:tcBorders>
          </w:tcPr>
          <w:p w14:paraId="453AFE9B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Value</w:t>
            </w:r>
          </w:p>
        </w:tc>
        <w:tc>
          <w:tcPr>
            <w:tcW w:w="2636" w:type="dxa"/>
            <w:tcBorders>
              <w:bottom w:val="single" w:sz="4" w:space="0" w:color="auto"/>
            </w:tcBorders>
          </w:tcPr>
          <w:p w14:paraId="6AA55CBC" w14:textId="0D48C5EB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Student ID </w:t>
            </w:r>
          </w:p>
        </w:tc>
      </w:tr>
      <w:tr w:rsidR="00B93A70" w:rsidRPr="00B93A70" w14:paraId="3081B9F4" w14:textId="583E2838" w:rsidTr="33BD381A">
        <w:tc>
          <w:tcPr>
            <w:tcW w:w="2010" w:type="dxa"/>
            <w:tcBorders>
              <w:top w:val="single" w:sz="4" w:space="0" w:color="auto"/>
            </w:tcBorders>
          </w:tcPr>
          <w:p w14:paraId="3A961127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Group Number</w:t>
            </w:r>
          </w:p>
        </w:tc>
        <w:tc>
          <w:tcPr>
            <w:tcW w:w="2454" w:type="dxa"/>
            <w:tcBorders>
              <w:top w:val="single" w:sz="4" w:space="0" w:color="auto"/>
            </w:tcBorders>
          </w:tcPr>
          <w:p w14:paraId="2A1CDE1D" w14:textId="693F93D3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636" w:type="dxa"/>
            <w:tcBorders>
              <w:top w:val="single" w:sz="4" w:space="0" w:color="auto"/>
            </w:tcBorders>
          </w:tcPr>
          <w:p w14:paraId="6399CB5A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21A17" w:rsidRPr="00B93A70" w14:paraId="55DA433A" w14:textId="5E561087" w:rsidTr="33BD381A">
        <w:tc>
          <w:tcPr>
            <w:tcW w:w="2010" w:type="dxa"/>
          </w:tcPr>
          <w:p w14:paraId="7BC7A10D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Topic / Store</w:t>
            </w:r>
          </w:p>
        </w:tc>
        <w:tc>
          <w:tcPr>
            <w:tcW w:w="2454" w:type="dxa"/>
          </w:tcPr>
          <w:p w14:paraId="347A60A4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Frills</w:t>
            </w:r>
          </w:p>
        </w:tc>
        <w:tc>
          <w:tcPr>
            <w:tcW w:w="2636" w:type="dxa"/>
          </w:tcPr>
          <w:p w14:paraId="26C4FB10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21A17" w:rsidRPr="00B93A70" w14:paraId="2292BB1E" w14:textId="6665FE4C" w:rsidTr="33BD381A">
        <w:tc>
          <w:tcPr>
            <w:tcW w:w="2010" w:type="dxa"/>
          </w:tcPr>
          <w:p w14:paraId="3151E522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Member 1</w:t>
            </w:r>
          </w:p>
        </w:tc>
        <w:tc>
          <w:tcPr>
            <w:tcW w:w="2454" w:type="dxa"/>
          </w:tcPr>
          <w:p w14:paraId="2DD013C2" w14:textId="212D8E63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 Yen Nhi Huynh</w:t>
            </w:r>
          </w:p>
        </w:tc>
        <w:tc>
          <w:tcPr>
            <w:tcW w:w="2636" w:type="dxa"/>
          </w:tcPr>
          <w:p w14:paraId="71D9986D" w14:textId="168648B3" w:rsidR="00E21A17" w:rsidRPr="00B93A70" w:rsidRDefault="006B7A24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102549250</w:t>
            </w:r>
          </w:p>
        </w:tc>
      </w:tr>
      <w:tr w:rsidR="00E21A17" w:rsidRPr="00B93A70" w14:paraId="069C72B1" w14:textId="469773E7" w:rsidTr="33BD381A">
        <w:tc>
          <w:tcPr>
            <w:tcW w:w="2010" w:type="dxa"/>
          </w:tcPr>
          <w:p w14:paraId="722125DE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Member 2</w:t>
            </w:r>
          </w:p>
        </w:tc>
        <w:tc>
          <w:tcPr>
            <w:tcW w:w="2454" w:type="dxa"/>
          </w:tcPr>
          <w:p w14:paraId="7CB6A9C9" w14:textId="341BA68F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Tai Nguyen </w:t>
            </w:r>
          </w:p>
        </w:tc>
        <w:tc>
          <w:tcPr>
            <w:tcW w:w="2636" w:type="dxa"/>
          </w:tcPr>
          <w:p w14:paraId="3B464846" w14:textId="5929B79D" w:rsidR="00E21A17" w:rsidRPr="00B93A70" w:rsidRDefault="628D9B71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106565252</w:t>
            </w:r>
          </w:p>
        </w:tc>
      </w:tr>
      <w:tr w:rsidR="00E21A17" w:rsidRPr="00B93A70" w14:paraId="50087328" w14:textId="7AF870F1" w:rsidTr="33BD381A">
        <w:trPr>
          <w:trHeight w:val="240"/>
        </w:trPr>
        <w:tc>
          <w:tcPr>
            <w:tcW w:w="2010" w:type="dxa"/>
          </w:tcPr>
          <w:p w14:paraId="3AE8AEB7" w14:textId="77777777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Member 3</w:t>
            </w:r>
          </w:p>
        </w:tc>
        <w:tc>
          <w:tcPr>
            <w:tcW w:w="2454" w:type="dxa"/>
          </w:tcPr>
          <w:p w14:paraId="0B838816" w14:textId="097BFCF9" w:rsidR="00E21A17" w:rsidRPr="00B93A70" w:rsidRDefault="00E21A17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Trinh Trong Tin Le</w:t>
            </w:r>
          </w:p>
        </w:tc>
        <w:tc>
          <w:tcPr>
            <w:tcW w:w="2636" w:type="dxa"/>
          </w:tcPr>
          <w:p w14:paraId="2811B7BA" w14:textId="5F4A053D" w:rsidR="00E21A17" w:rsidRPr="00B93A70" w:rsidRDefault="4556BBFF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101666253</w:t>
            </w:r>
          </w:p>
        </w:tc>
      </w:tr>
    </w:tbl>
    <w:p w14:paraId="6F36A417" w14:textId="77777777" w:rsidR="00965B95" w:rsidRPr="00B93A70" w:rsidRDefault="00965B9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95E0A6" w14:textId="32647EB1" w:rsidR="00965B95" w:rsidRPr="00E45C0D" w:rsidRDefault="001803F3" w:rsidP="00B93A70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Responsibility Matrix (Tables Implemented by Each Member)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2562"/>
        <w:gridCol w:w="3929"/>
      </w:tblGrid>
      <w:tr w:rsidR="00E45C0D" w:rsidRPr="00B93A70" w14:paraId="3ABCE9A0" w14:textId="77777777" w:rsidTr="00E45C0D">
        <w:trPr>
          <w:jc w:val="center"/>
        </w:trPr>
        <w:tc>
          <w:tcPr>
            <w:tcW w:w="3245" w:type="dxa"/>
          </w:tcPr>
          <w:p w14:paraId="4DD82D1A" w14:textId="77777777" w:rsidR="00965B95" w:rsidRPr="00B93A70" w:rsidRDefault="001803F3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Table Name</w:t>
            </w:r>
          </w:p>
        </w:tc>
        <w:tc>
          <w:tcPr>
            <w:tcW w:w="2562" w:type="dxa"/>
          </w:tcPr>
          <w:p w14:paraId="79470E64" w14:textId="77777777" w:rsidR="00965B95" w:rsidRPr="00B93A70" w:rsidRDefault="001803F3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Implemented By</w:t>
            </w:r>
          </w:p>
        </w:tc>
        <w:tc>
          <w:tcPr>
            <w:tcW w:w="3929" w:type="dxa"/>
          </w:tcPr>
          <w:p w14:paraId="36000B43" w14:textId="77777777" w:rsidR="00965B95" w:rsidRPr="00B93A70" w:rsidRDefault="001803F3" w:rsidP="00B93A70">
            <w:pPr>
              <w:spacing w:line="48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Notes (PK/FK, child/parent)</w:t>
            </w:r>
          </w:p>
        </w:tc>
      </w:tr>
      <w:tr w:rsidR="00965B95" w:rsidRPr="00B93A70" w14:paraId="1ABC82DC" w14:textId="77777777" w:rsidTr="0085037B">
        <w:trPr>
          <w:jc w:val="center"/>
        </w:trPr>
        <w:tc>
          <w:tcPr>
            <w:tcW w:w="3245" w:type="dxa"/>
          </w:tcPr>
          <w:p w14:paraId="7C5B6242" w14:textId="44497450" w:rsidR="00965B95" w:rsidRPr="00B93A70" w:rsidRDefault="006619CA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T_</w:t>
            </w:r>
            <w:r w:rsidR="001803F3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STORES</w:t>
            </w:r>
          </w:p>
        </w:tc>
        <w:tc>
          <w:tcPr>
            <w:tcW w:w="2562" w:type="dxa"/>
          </w:tcPr>
          <w:p w14:paraId="58D57496" w14:textId="0F089D67" w:rsidR="00965B95" w:rsidRPr="00B93A70" w:rsidRDefault="00C21AEF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CA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Thi Yen Nhi Huynh</w:t>
            </w:r>
          </w:p>
        </w:tc>
        <w:tc>
          <w:tcPr>
            <w:tcW w:w="3929" w:type="dxa"/>
          </w:tcPr>
          <w:p w14:paraId="0BA33BCC" w14:textId="77777777" w:rsidR="002202DE" w:rsidRPr="00B93A70" w:rsidRDefault="00CD2841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Parent table</w:t>
            </w:r>
            <w:r w:rsidR="002202DE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, </w:t>
            </w: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PK = </w:t>
            </w:r>
            <w:proofErr w:type="spellStart"/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store_id</w:t>
            </w:r>
            <w:proofErr w:type="spellEnd"/>
          </w:p>
          <w:p w14:paraId="0FE68D04" w14:textId="10E5CF43" w:rsidR="00965B95" w:rsidRPr="00B93A70" w:rsidRDefault="002202DE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R</w:t>
            </w:r>
            <w:proofErr w:type="spellStart"/>
            <w:r w:rsidR="00CD2841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eferenced</w:t>
            </w:r>
            <w:proofErr w:type="spellEnd"/>
            <w:r w:rsidR="00CD2841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by EMPLOYEES(</w:t>
            </w:r>
            <w:proofErr w:type="spellStart"/>
            <w:r w:rsidR="00CD2841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store_id</w:t>
            </w:r>
            <w:proofErr w:type="spellEnd"/>
            <w:r w:rsidR="00CD2841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and ORDERS(</w:t>
            </w:r>
            <w:proofErr w:type="spellStart"/>
            <w:r w:rsidR="00CD2841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store_id</w:t>
            </w:r>
            <w:proofErr w:type="spellEnd"/>
            <w:r w:rsidR="00CD2841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965B95" w:rsidRPr="00B93A70" w14:paraId="431DE9F3" w14:textId="77777777" w:rsidTr="0085037B">
        <w:trPr>
          <w:jc w:val="center"/>
        </w:trPr>
        <w:tc>
          <w:tcPr>
            <w:tcW w:w="3245" w:type="dxa"/>
          </w:tcPr>
          <w:p w14:paraId="4CF4F26F" w14:textId="2125D8E4" w:rsidR="00965B95" w:rsidRPr="00B93A70" w:rsidRDefault="006619CA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_</w:t>
            </w:r>
            <w:r w:rsidR="001803F3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CUSTOMERS</w:t>
            </w:r>
          </w:p>
        </w:tc>
        <w:tc>
          <w:tcPr>
            <w:tcW w:w="2562" w:type="dxa"/>
          </w:tcPr>
          <w:p w14:paraId="6C057539" w14:textId="0606CB82" w:rsidR="00965B95" w:rsidRPr="00B93A70" w:rsidRDefault="00C21AEF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 Yen Nhi Huynh</w:t>
            </w:r>
          </w:p>
        </w:tc>
        <w:tc>
          <w:tcPr>
            <w:tcW w:w="3929" w:type="dxa"/>
          </w:tcPr>
          <w:p w14:paraId="286EF0F0" w14:textId="4802E0A9" w:rsidR="00965B95" w:rsidRPr="00B93A70" w:rsidRDefault="002202DE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Parent table</w:t>
            </w: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, </w:t>
            </w: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PK = </w:t>
            </w:r>
            <w:proofErr w:type="spellStart"/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r w:rsidR="00011970"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R</w:t>
            </w:r>
            <w:proofErr w:type="spellStart"/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eferenced</w:t>
            </w:r>
            <w:proofErr w:type="spellEnd"/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by ORDERS(</w:t>
            </w:r>
            <w:proofErr w:type="spellStart"/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965B95" w:rsidRPr="00B93A70" w14:paraId="511CB8A2" w14:textId="77777777" w:rsidTr="0085037B">
        <w:trPr>
          <w:jc w:val="center"/>
        </w:trPr>
        <w:tc>
          <w:tcPr>
            <w:tcW w:w="3245" w:type="dxa"/>
          </w:tcPr>
          <w:p w14:paraId="6DA4E30B" w14:textId="77777777" w:rsidR="00965B95" w:rsidRPr="00B93A70" w:rsidRDefault="001803F3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</w:t>
            </w:r>
          </w:p>
        </w:tc>
        <w:tc>
          <w:tcPr>
            <w:tcW w:w="2562" w:type="dxa"/>
          </w:tcPr>
          <w:p w14:paraId="69A7200B" w14:textId="41BBC5D8" w:rsidR="00965B95" w:rsidRPr="00B93A70" w:rsidRDefault="3D891FB3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Tai Nguyen</w:t>
            </w:r>
          </w:p>
        </w:tc>
        <w:tc>
          <w:tcPr>
            <w:tcW w:w="3929" w:type="dxa"/>
          </w:tcPr>
          <w:p w14:paraId="4B853A5C" w14:textId="455AF748" w:rsidR="00965B95" w:rsidRPr="00B93A70" w:rsidRDefault="49FD7CEC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Parent table. PK = </w:t>
            </w:r>
            <w:proofErr w:type="spellStart"/>
            <w:r w:rsidRPr="00B93A70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B93A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 Referenced by ORDER_ITEMS</w:t>
            </w:r>
            <w:r w:rsidR="166B9C0D" w:rsidRPr="00B93A7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B93A7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93A70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p</w:t>
            </w:r>
            <w:r w:rsidRPr="00B93A70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roduct_id</w:t>
            </w:r>
            <w:proofErr w:type="spellEnd"/>
            <w:r w:rsidRPr="00B93A7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B93A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(FK in child table).</w:t>
            </w:r>
          </w:p>
        </w:tc>
      </w:tr>
      <w:tr w:rsidR="00965B95" w:rsidRPr="00B93A70" w14:paraId="21D81B01" w14:textId="77777777" w:rsidTr="0085037B">
        <w:trPr>
          <w:jc w:val="center"/>
        </w:trPr>
        <w:tc>
          <w:tcPr>
            <w:tcW w:w="3245" w:type="dxa"/>
          </w:tcPr>
          <w:p w14:paraId="55E3F731" w14:textId="77777777" w:rsidR="00965B95" w:rsidRPr="00B93A70" w:rsidRDefault="001803F3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EMPLOYEES</w:t>
            </w:r>
          </w:p>
        </w:tc>
        <w:tc>
          <w:tcPr>
            <w:tcW w:w="2562" w:type="dxa"/>
          </w:tcPr>
          <w:p w14:paraId="258EF290" w14:textId="52B8ED61" w:rsidR="00965B95" w:rsidRPr="00B93A70" w:rsidRDefault="1182E4C6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Tai Nguyen</w:t>
            </w:r>
          </w:p>
        </w:tc>
        <w:tc>
          <w:tcPr>
            <w:tcW w:w="3929" w:type="dxa"/>
          </w:tcPr>
          <w:p w14:paraId="77FC3708" w14:textId="6C3B0826" w:rsidR="00965B95" w:rsidRPr="00B93A70" w:rsidRDefault="5EE8506D" w:rsidP="00B93A70">
            <w:pPr>
              <w:spacing w:line="48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Child table. PK = </w:t>
            </w:r>
            <w:proofErr w:type="spellStart"/>
            <w:r w:rsidRPr="00B93A70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employee_id</w:t>
            </w:r>
            <w:proofErr w:type="spellEnd"/>
            <w:r w:rsidRPr="00B93A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. FK = </w:t>
            </w:r>
            <w:proofErr w:type="spellStart"/>
            <w:r w:rsidRPr="00B93A70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store_id</w:t>
            </w:r>
            <w:proofErr w:type="spellEnd"/>
            <w:r w:rsidRPr="00B93A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→STORES (</w:t>
            </w:r>
            <w:proofErr w:type="spellStart"/>
            <w:r w:rsidRPr="00B93A70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store_id</w:t>
            </w:r>
            <w:proofErr w:type="spellEnd"/>
            <w:r w:rsidRPr="00B93A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965B95" w:rsidRPr="00B93A70" w14:paraId="13A8B077" w14:textId="77777777" w:rsidTr="0085037B">
        <w:trPr>
          <w:jc w:val="center"/>
        </w:trPr>
        <w:tc>
          <w:tcPr>
            <w:tcW w:w="3245" w:type="dxa"/>
          </w:tcPr>
          <w:p w14:paraId="7A90BAD2" w14:textId="77777777" w:rsidR="00965B95" w:rsidRPr="00B93A70" w:rsidRDefault="001803F3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ORDERS</w:t>
            </w:r>
          </w:p>
        </w:tc>
        <w:tc>
          <w:tcPr>
            <w:tcW w:w="2562" w:type="dxa"/>
          </w:tcPr>
          <w:p w14:paraId="1D5BF2BE" w14:textId="453CD09A" w:rsidR="00965B95" w:rsidRPr="00B93A70" w:rsidRDefault="20E9FA88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 Le</w:t>
            </w:r>
          </w:p>
        </w:tc>
        <w:tc>
          <w:tcPr>
            <w:tcW w:w="3929" w:type="dxa"/>
          </w:tcPr>
          <w:p w14:paraId="6B7C1E70" w14:textId="2E7E183D" w:rsidR="00965B95" w:rsidRPr="00B93A70" w:rsidRDefault="3B91C2AF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Child table. PK = order_id. FK = customer_id → CUSTOMERS, FK = store_id → STORES. Parent table for ORDER_ITEMS.</w:t>
            </w:r>
          </w:p>
        </w:tc>
      </w:tr>
      <w:tr w:rsidR="00965B95" w:rsidRPr="00B93A70" w14:paraId="451A7D96" w14:textId="77777777" w:rsidTr="0085037B">
        <w:trPr>
          <w:jc w:val="center"/>
        </w:trPr>
        <w:tc>
          <w:tcPr>
            <w:tcW w:w="3245" w:type="dxa"/>
          </w:tcPr>
          <w:p w14:paraId="49868FC9" w14:textId="77777777" w:rsidR="00965B95" w:rsidRPr="00B93A70" w:rsidRDefault="001803F3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ORDER_ITEMS</w:t>
            </w:r>
          </w:p>
        </w:tc>
        <w:tc>
          <w:tcPr>
            <w:tcW w:w="2562" w:type="dxa"/>
          </w:tcPr>
          <w:p w14:paraId="4A46E198" w14:textId="1BA636C2" w:rsidR="00965B95" w:rsidRPr="00B93A70" w:rsidRDefault="7E4C889B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 Le</w:t>
            </w:r>
          </w:p>
        </w:tc>
        <w:tc>
          <w:tcPr>
            <w:tcW w:w="3929" w:type="dxa"/>
          </w:tcPr>
          <w:p w14:paraId="1C495A50" w14:textId="0F12C632" w:rsidR="00965B95" w:rsidRPr="00B93A70" w:rsidRDefault="67C7C806" w:rsidP="00B93A70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Child table. PK = order_item_id. FK = order_id → ORDERS, FK = </w:t>
            </w:r>
            <w:proofErr w:type="spellStart"/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PRODUCTS.</w:t>
            </w:r>
          </w:p>
        </w:tc>
      </w:tr>
    </w:tbl>
    <w:p w14:paraId="4A8D1FC1" w14:textId="4159F8F3" w:rsidR="00965B95" w:rsidRPr="00B93A70" w:rsidRDefault="001803F3" w:rsidP="00B93A70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Part 1 – Entity-Relationship Diagram (ERD)</w:t>
      </w:r>
    </w:p>
    <w:p w14:paraId="46976702" w14:textId="3935F69A" w:rsidR="00965B95" w:rsidRPr="00B93A70" w:rsidRDefault="1343931E" w:rsidP="33BD38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AFE05F7" wp14:editId="5F466164">
            <wp:extent cx="6191250" cy="4133850"/>
            <wp:effectExtent l="0" t="0" r="0" b="0"/>
            <wp:docPr id="801393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93605" name="Picture 8013936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F665" w14:textId="37F5F24A" w:rsidR="00965B95" w:rsidRPr="00B93A70" w:rsidRDefault="00965B95" w:rsidP="33BD38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5B2481" w14:textId="18665676" w:rsidR="00965B95" w:rsidRPr="00B93A70" w:rsidRDefault="00965B95" w:rsidP="33BD38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062E9A" w14:textId="5175F673" w:rsidR="00965B95" w:rsidRPr="00B93A70" w:rsidRDefault="00965B95" w:rsidP="33BD38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46EE59" w14:textId="77777777" w:rsidR="00B14DD1" w:rsidRDefault="00B14DD1" w:rsidP="33BD381A">
      <w:p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3FDB7AB3" w14:textId="36262CEB" w:rsidR="00965B95" w:rsidRPr="00B93A70" w:rsidRDefault="001803F3" w:rsidP="2EC1CC90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EC1CC9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Part 1/2 – Data Dictionary</w:t>
      </w:r>
    </w:p>
    <w:p w14:paraId="61FF0BE7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Dictionary – STORES</w:t>
      </w:r>
    </w:p>
    <w:p w14:paraId="107885D2" w14:textId="545D094B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by: </w:t>
      </w:r>
      <w:r w:rsidR="00335C96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</w:t>
      </w:r>
      <w:r w:rsidR="00335C96" w:rsidRPr="00B93A7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Yen </w:t>
      </w:r>
      <w:r w:rsidR="00335C96" w:rsidRPr="00B93A70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>Nhi Huynh</w:t>
      </w:r>
    </w:p>
    <w:p w14:paraId="44D2B9BD" w14:textId="023DDC81" w:rsidR="2EC1CC90" w:rsidRDefault="2EC1CC90" w:rsidP="2EC1CC9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</w:pPr>
    </w:p>
    <w:tbl>
      <w:tblPr>
        <w:tblStyle w:val="TableGrid"/>
        <w:tblW w:w="9736" w:type="dxa"/>
        <w:jc w:val="center"/>
        <w:tblLook w:val="04A0" w:firstRow="1" w:lastRow="0" w:firstColumn="1" w:lastColumn="0" w:noHBand="0" w:noVBand="1"/>
      </w:tblPr>
      <w:tblGrid>
        <w:gridCol w:w="1506"/>
        <w:gridCol w:w="2024"/>
        <w:gridCol w:w="1583"/>
        <w:gridCol w:w="1297"/>
        <w:gridCol w:w="1403"/>
        <w:gridCol w:w="1923"/>
      </w:tblGrid>
      <w:tr w:rsidR="00E45C0D" w:rsidRPr="00B93A70" w14:paraId="42C68EDD" w14:textId="77777777" w:rsidTr="61EB5300">
        <w:trPr>
          <w:jc w:val="center"/>
        </w:trPr>
        <w:tc>
          <w:tcPr>
            <w:tcW w:w="1507" w:type="dxa"/>
            <w:vAlign w:val="center"/>
          </w:tcPr>
          <w:p w14:paraId="7AB28827" w14:textId="77777777" w:rsidR="00965B95" w:rsidRPr="00B93A70" w:rsidRDefault="292C76D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30" w:type="dxa"/>
            <w:vAlign w:val="center"/>
          </w:tcPr>
          <w:p w14:paraId="2E1E2938" w14:textId="77777777" w:rsidR="00965B95" w:rsidRPr="00B93A70" w:rsidRDefault="292C76D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1585" w:type="dxa"/>
            <w:vAlign w:val="center"/>
          </w:tcPr>
          <w:p w14:paraId="56201625" w14:textId="77777777" w:rsidR="00965B95" w:rsidRPr="00B93A70" w:rsidRDefault="292C76D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Constraints</w:t>
            </w:r>
          </w:p>
        </w:tc>
        <w:tc>
          <w:tcPr>
            <w:tcW w:w="1297" w:type="dxa"/>
            <w:vAlign w:val="center"/>
          </w:tcPr>
          <w:p w14:paraId="27FE6A40" w14:textId="77777777" w:rsidR="00965B95" w:rsidRPr="00B93A70" w:rsidRDefault="292C76D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Default</w:t>
            </w:r>
          </w:p>
        </w:tc>
        <w:tc>
          <w:tcPr>
            <w:tcW w:w="1404" w:type="dxa"/>
            <w:vAlign w:val="center"/>
          </w:tcPr>
          <w:p w14:paraId="663EE6CC" w14:textId="77777777" w:rsidR="00965B95" w:rsidRPr="00B93A70" w:rsidRDefault="292C76D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Required?</w:t>
            </w:r>
          </w:p>
        </w:tc>
        <w:tc>
          <w:tcPr>
            <w:tcW w:w="1913" w:type="dxa"/>
            <w:vAlign w:val="center"/>
          </w:tcPr>
          <w:p w14:paraId="1629203D" w14:textId="77777777" w:rsidR="00965B95" w:rsidRPr="00B93A70" w:rsidRDefault="292C76D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7E2F0C" w:rsidRPr="00B93A70" w14:paraId="52E51AD4" w14:textId="77777777" w:rsidTr="61EB5300">
        <w:trPr>
          <w:jc w:val="center"/>
        </w:trPr>
        <w:tc>
          <w:tcPr>
            <w:tcW w:w="1507" w:type="dxa"/>
            <w:vAlign w:val="center"/>
          </w:tcPr>
          <w:p w14:paraId="566391CB" w14:textId="0B477410" w:rsidR="00965B95" w:rsidRPr="00B93A70" w:rsidRDefault="2EDF2D59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2030" w:type="dxa"/>
            <w:vAlign w:val="center"/>
          </w:tcPr>
          <w:p w14:paraId="44DD0CF6" w14:textId="15793531" w:rsidR="00965B95" w:rsidRPr="00B93A70" w:rsidRDefault="2EDF2D59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(5)</w:t>
            </w:r>
          </w:p>
        </w:tc>
        <w:tc>
          <w:tcPr>
            <w:tcW w:w="1585" w:type="dxa"/>
            <w:vAlign w:val="center"/>
          </w:tcPr>
          <w:p w14:paraId="6F4708A4" w14:textId="741FE692" w:rsidR="00965B95" w:rsidRPr="00B93A70" w:rsidRDefault="2EDF2D59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NOT NULL</w:t>
            </w:r>
          </w:p>
        </w:tc>
        <w:tc>
          <w:tcPr>
            <w:tcW w:w="1297" w:type="dxa"/>
            <w:vAlign w:val="center"/>
          </w:tcPr>
          <w:p w14:paraId="13235C2A" w14:textId="699DAFF2" w:rsidR="00965B95" w:rsidRPr="00B93A70" w:rsidRDefault="00965B95" w:rsidP="61EB5300">
            <w:pPr>
              <w:pStyle w:val="ListParagraph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dxa"/>
            <w:vAlign w:val="center"/>
          </w:tcPr>
          <w:p w14:paraId="4E936FFA" w14:textId="10A4977B" w:rsidR="00965B95" w:rsidRPr="00B93A70" w:rsidRDefault="15471E41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913" w:type="dxa"/>
            <w:vAlign w:val="center"/>
          </w:tcPr>
          <w:p w14:paraId="093BB6EB" w14:textId="627E46ED" w:rsidR="00965B95" w:rsidRPr="00B93A70" w:rsidRDefault="15471E41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 identifier for each No Frills location</w:t>
            </w:r>
          </w:p>
        </w:tc>
      </w:tr>
      <w:tr w:rsidR="005F15E5" w:rsidRPr="00B93A70" w14:paraId="259D5790" w14:textId="77777777" w:rsidTr="61EB5300">
        <w:trPr>
          <w:jc w:val="center"/>
        </w:trPr>
        <w:tc>
          <w:tcPr>
            <w:tcW w:w="1507" w:type="dxa"/>
            <w:vAlign w:val="center"/>
          </w:tcPr>
          <w:p w14:paraId="2E96F7FF" w14:textId="3C88BF46" w:rsidR="008D1CC2" w:rsidRPr="00B93A70" w:rsidRDefault="12C6A440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store_name</w:t>
            </w:r>
            <w:proofErr w:type="spellEnd"/>
          </w:p>
        </w:tc>
        <w:tc>
          <w:tcPr>
            <w:tcW w:w="2030" w:type="dxa"/>
            <w:vAlign w:val="center"/>
          </w:tcPr>
          <w:p w14:paraId="18B22961" w14:textId="3FEFB419" w:rsidR="008D1CC2" w:rsidRPr="00B93A70" w:rsidRDefault="12C6A440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70B4C734" w14:textId="1D4BFF4D" w:rsidR="008D1CC2" w:rsidRPr="00B93A70" w:rsidRDefault="12C6A440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(60)</w:t>
            </w:r>
          </w:p>
        </w:tc>
        <w:tc>
          <w:tcPr>
            <w:tcW w:w="1585" w:type="dxa"/>
            <w:vAlign w:val="center"/>
          </w:tcPr>
          <w:p w14:paraId="624B005D" w14:textId="42247C4C" w:rsidR="008D1CC2" w:rsidRPr="00B93A70" w:rsidRDefault="12C6A440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1297" w:type="dxa"/>
            <w:vAlign w:val="center"/>
          </w:tcPr>
          <w:p w14:paraId="7259CDF8" w14:textId="5C6D463F" w:rsidR="008D1CC2" w:rsidRPr="00B93A70" w:rsidRDefault="008D1CC2" w:rsidP="61EB5300">
            <w:pPr>
              <w:pStyle w:val="ListParagraph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dxa"/>
            <w:vAlign w:val="center"/>
          </w:tcPr>
          <w:p w14:paraId="7A3F894B" w14:textId="251D6191" w:rsidR="008D1CC2" w:rsidRPr="00B93A70" w:rsidRDefault="12C6A440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913" w:type="dxa"/>
            <w:vAlign w:val="center"/>
          </w:tcPr>
          <w:p w14:paraId="7282F928" w14:textId="367AF3C3" w:rsidR="008D1CC2" w:rsidRPr="00B93A70" w:rsidRDefault="12C6A440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 branch name</w:t>
            </w:r>
          </w:p>
        </w:tc>
      </w:tr>
      <w:tr w:rsidR="005F15E5" w:rsidRPr="00B93A70" w14:paraId="3CA354C4" w14:textId="77777777" w:rsidTr="61EB5300">
        <w:trPr>
          <w:jc w:val="center"/>
        </w:trPr>
        <w:tc>
          <w:tcPr>
            <w:tcW w:w="1507" w:type="dxa"/>
            <w:vAlign w:val="center"/>
          </w:tcPr>
          <w:p w14:paraId="2034F5AC" w14:textId="5B5443C5" w:rsidR="008D1CC2" w:rsidRPr="00B93A70" w:rsidRDefault="4837646B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2030" w:type="dxa"/>
            <w:vAlign w:val="center"/>
          </w:tcPr>
          <w:p w14:paraId="71C9E986" w14:textId="4ECC3D66" w:rsidR="008D1CC2" w:rsidRPr="00B93A70" w:rsidRDefault="4837646B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2AC19077" w14:textId="480357B4" w:rsidR="008D1CC2" w:rsidRPr="00B93A70" w:rsidRDefault="4837646B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(20)</w:t>
            </w:r>
          </w:p>
        </w:tc>
        <w:tc>
          <w:tcPr>
            <w:tcW w:w="1585" w:type="dxa"/>
            <w:vAlign w:val="center"/>
          </w:tcPr>
          <w:p w14:paraId="5ECFFBEC" w14:textId="1E36A6F0" w:rsidR="008D1CC2" w:rsidRPr="00B93A70" w:rsidRDefault="008D1CC2" w:rsidP="61EB5300">
            <w:pPr>
              <w:pStyle w:val="ListParagraph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7" w:type="dxa"/>
            <w:vAlign w:val="center"/>
          </w:tcPr>
          <w:p w14:paraId="6C006CA4" w14:textId="4204883E" w:rsidR="008D1CC2" w:rsidRPr="00B93A70" w:rsidRDefault="008D1CC2" w:rsidP="61EB5300">
            <w:pPr>
              <w:pStyle w:val="ListParagraph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dxa"/>
            <w:vAlign w:val="center"/>
          </w:tcPr>
          <w:p w14:paraId="6754BC99" w14:textId="44246BFD" w:rsidR="008D1CC2" w:rsidRPr="00B93A70" w:rsidRDefault="4837646B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13" w:type="dxa"/>
            <w:vAlign w:val="center"/>
          </w:tcPr>
          <w:p w14:paraId="38D41E83" w14:textId="52B4748D" w:rsidR="008D1CC2" w:rsidRPr="00B93A70" w:rsidRDefault="75C610C1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 contact phone number</w:t>
            </w:r>
          </w:p>
        </w:tc>
      </w:tr>
      <w:tr w:rsidR="0096128C" w:rsidRPr="00B93A70" w14:paraId="6ED6D18C" w14:textId="77777777" w:rsidTr="61EB5300">
        <w:trPr>
          <w:jc w:val="center"/>
        </w:trPr>
        <w:tc>
          <w:tcPr>
            <w:tcW w:w="1507" w:type="dxa"/>
            <w:vAlign w:val="center"/>
          </w:tcPr>
          <w:p w14:paraId="3F43D56F" w14:textId="58BD4F25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2030" w:type="dxa"/>
            <w:vAlign w:val="center"/>
          </w:tcPr>
          <w:p w14:paraId="0F57D3F1" w14:textId="1B79B17C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285FE81B" w14:textId="35D88248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(120)</w:t>
            </w:r>
          </w:p>
        </w:tc>
        <w:tc>
          <w:tcPr>
            <w:tcW w:w="1585" w:type="dxa"/>
            <w:vAlign w:val="center"/>
          </w:tcPr>
          <w:p w14:paraId="0258130D" w14:textId="2076A429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1297" w:type="dxa"/>
            <w:vAlign w:val="center"/>
          </w:tcPr>
          <w:p w14:paraId="07DF98E4" w14:textId="20A3BBED" w:rsidR="004E3577" w:rsidRPr="00B93A70" w:rsidRDefault="004E3577" w:rsidP="61EB5300">
            <w:pPr>
              <w:pStyle w:val="ListParagraph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dxa"/>
            <w:vAlign w:val="center"/>
          </w:tcPr>
          <w:p w14:paraId="27F91B07" w14:textId="518FBBCA" w:rsidR="004E3577" w:rsidRPr="00B93A70" w:rsidRDefault="041E88B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913" w:type="dxa"/>
            <w:vAlign w:val="center"/>
          </w:tcPr>
          <w:p w14:paraId="1A8EAEDB" w14:textId="6DFC0E80" w:rsidR="004E3577" w:rsidRPr="00B93A70" w:rsidRDefault="4B4BF4C2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Street address of the store.</w:t>
            </w:r>
          </w:p>
        </w:tc>
      </w:tr>
      <w:tr w:rsidR="0096128C" w:rsidRPr="00B93A70" w14:paraId="50BF0FF9" w14:textId="77777777" w:rsidTr="61EB5300">
        <w:trPr>
          <w:jc w:val="center"/>
        </w:trPr>
        <w:tc>
          <w:tcPr>
            <w:tcW w:w="1507" w:type="dxa"/>
            <w:vAlign w:val="center"/>
          </w:tcPr>
          <w:p w14:paraId="4231E314" w14:textId="013A1EBE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2030" w:type="dxa"/>
            <w:vAlign w:val="center"/>
          </w:tcPr>
          <w:p w14:paraId="6F22E98F" w14:textId="33B93282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0EE1580D" w14:textId="4C420649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(40)</w:t>
            </w:r>
          </w:p>
        </w:tc>
        <w:tc>
          <w:tcPr>
            <w:tcW w:w="1585" w:type="dxa"/>
            <w:vAlign w:val="center"/>
          </w:tcPr>
          <w:p w14:paraId="75FB9FC5" w14:textId="1B5F4680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1297" w:type="dxa"/>
            <w:vAlign w:val="center"/>
          </w:tcPr>
          <w:p w14:paraId="512D397C" w14:textId="4E40995B" w:rsidR="004E3577" w:rsidRPr="00B93A70" w:rsidRDefault="00A7185D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-</w:t>
            </w:r>
            <w:r w:rsidR="041E88BF"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vAlign w:val="center"/>
          </w:tcPr>
          <w:p w14:paraId="4F0319B2" w14:textId="3E5B6058" w:rsidR="004E3577" w:rsidRPr="00B93A70" w:rsidRDefault="041E88B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913" w:type="dxa"/>
            <w:vAlign w:val="center"/>
          </w:tcPr>
          <w:p w14:paraId="44FD9EBA" w14:textId="21186930" w:rsidR="004E3577" w:rsidRPr="00B93A70" w:rsidRDefault="4B4BF4C2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 where the store is located</w:t>
            </w:r>
          </w:p>
        </w:tc>
      </w:tr>
      <w:tr w:rsidR="0096128C" w:rsidRPr="00B93A70" w14:paraId="133201DD" w14:textId="77777777" w:rsidTr="61EB5300">
        <w:trPr>
          <w:jc w:val="center"/>
        </w:trPr>
        <w:tc>
          <w:tcPr>
            <w:tcW w:w="1507" w:type="dxa"/>
            <w:vAlign w:val="center"/>
          </w:tcPr>
          <w:p w14:paraId="4CD4AB75" w14:textId="2504891C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province</w:t>
            </w:r>
          </w:p>
        </w:tc>
        <w:tc>
          <w:tcPr>
            <w:tcW w:w="2030" w:type="dxa"/>
            <w:vAlign w:val="center"/>
          </w:tcPr>
          <w:p w14:paraId="15C285D7" w14:textId="5F69DA8C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CHAR(2)</w:t>
            </w:r>
          </w:p>
        </w:tc>
        <w:tc>
          <w:tcPr>
            <w:tcW w:w="1585" w:type="dxa"/>
            <w:vAlign w:val="center"/>
          </w:tcPr>
          <w:p w14:paraId="629556E1" w14:textId="7B41FBBA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check (in list)</w:t>
            </w:r>
          </w:p>
        </w:tc>
        <w:tc>
          <w:tcPr>
            <w:tcW w:w="1297" w:type="dxa"/>
            <w:vAlign w:val="center"/>
          </w:tcPr>
          <w:p w14:paraId="1632E469" w14:textId="4FCD00E8" w:rsidR="004E3577" w:rsidRPr="00A7185D" w:rsidRDefault="00A7185D" w:rsidP="00A7185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‘ON’</w:t>
            </w:r>
          </w:p>
        </w:tc>
        <w:tc>
          <w:tcPr>
            <w:tcW w:w="1404" w:type="dxa"/>
            <w:vAlign w:val="center"/>
          </w:tcPr>
          <w:p w14:paraId="39714E7C" w14:textId="1D9360DC" w:rsidR="004E3577" w:rsidRPr="00B93A70" w:rsidRDefault="041E88B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913" w:type="dxa"/>
            <w:vAlign w:val="center"/>
          </w:tcPr>
          <w:p w14:paraId="4ADCC9AE" w14:textId="6B0B6EF2" w:rsidR="004E3577" w:rsidRPr="00B93A70" w:rsidRDefault="595C025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Province/territory code for the store </w:t>
            </w:r>
          </w:p>
        </w:tc>
      </w:tr>
      <w:tr w:rsidR="004E3577" w:rsidRPr="00B93A70" w14:paraId="0466F894" w14:textId="77777777" w:rsidTr="61EB5300">
        <w:trPr>
          <w:jc w:val="center"/>
        </w:trPr>
        <w:tc>
          <w:tcPr>
            <w:tcW w:w="1507" w:type="dxa"/>
            <w:vAlign w:val="center"/>
          </w:tcPr>
          <w:p w14:paraId="7F3F3737" w14:textId="3B91E6BB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postal_code</w:t>
            </w:r>
            <w:proofErr w:type="spellEnd"/>
          </w:p>
        </w:tc>
        <w:tc>
          <w:tcPr>
            <w:tcW w:w="2030" w:type="dxa"/>
            <w:vAlign w:val="center"/>
          </w:tcPr>
          <w:p w14:paraId="1760280F" w14:textId="2D29BC1E" w:rsidR="004E3577" w:rsidRPr="00B93A70" w:rsidRDefault="7459B3DE" w:rsidP="5A1979A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37362AB9" w14:textId="767F41D5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(7)</w:t>
            </w:r>
          </w:p>
        </w:tc>
        <w:tc>
          <w:tcPr>
            <w:tcW w:w="1585" w:type="dxa"/>
            <w:vAlign w:val="center"/>
          </w:tcPr>
          <w:p w14:paraId="3411CAB5" w14:textId="54A60FE2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NOT NULL, check format A1A 1A1) </w:t>
            </w:r>
          </w:p>
        </w:tc>
        <w:tc>
          <w:tcPr>
            <w:tcW w:w="1297" w:type="dxa"/>
            <w:vAlign w:val="center"/>
          </w:tcPr>
          <w:p w14:paraId="299A50E1" w14:textId="5C09640B" w:rsidR="004E3577" w:rsidRPr="00B93A70" w:rsidRDefault="004E3577" w:rsidP="61EB5300">
            <w:pPr>
              <w:pStyle w:val="ListParagraph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dxa"/>
            <w:vAlign w:val="center"/>
          </w:tcPr>
          <w:p w14:paraId="201D9A63" w14:textId="780D7444" w:rsidR="004E3577" w:rsidRPr="00B93A70" w:rsidRDefault="041E88B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913" w:type="dxa"/>
            <w:vAlign w:val="center"/>
          </w:tcPr>
          <w:p w14:paraId="2AB888DB" w14:textId="7B57C32B" w:rsidR="004E3577" w:rsidRPr="00B93A70" w:rsidRDefault="7985DB2B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Canadian postal code for the store.</w:t>
            </w:r>
          </w:p>
        </w:tc>
      </w:tr>
      <w:tr w:rsidR="004E3577" w:rsidRPr="00B93A70" w14:paraId="1D1643AC" w14:textId="77777777" w:rsidTr="61EB5300">
        <w:trPr>
          <w:jc w:val="center"/>
        </w:trPr>
        <w:tc>
          <w:tcPr>
            <w:tcW w:w="1507" w:type="dxa"/>
            <w:vAlign w:val="center"/>
          </w:tcPr>
          <w:p w14:paraId="7D5AF006" w14:textId="1DA4B732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open_date</w:t>
            </w:r>
            <w:proofErr w:type="spellEnd"/>
          </w:p>
        </w:tc>
        <w:tc>
          <w:tcPr>
            <w:tcW w:w="2030" w:type="dxa"/>
            <w:vAlign w:val="center"/>
          </w:tcPr>
          <w:p w14:paraId="24B7011B" w14:textId="6E219712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585" w:type="dxa"/>
            <w:vAlign w:val="center"/>
          </w:tcPr>
          <w:p w14:paraId="1BB22414" w14:textId="0C985275" w:rsidR="004E3577" w:rsidRPr="00B93A70" w:rsidRDefault="7459B3DE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1297" w:type="dxa"/>
            <w:vAlign w:val="center"/>
          </w:tcPr>
          <w:p w14:paraId="1C1EE0BE" w14:textId="41BF21AC" w:rsidR="004E3577" w:rsidRPr="00B93A70" w:rsidRDefault="041E88B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SYSDATE</w:t>
            </w:r>
          </w:p>
        </w:tc>
        <w:tc>
          <w:tcPr>
            <w:tcW w:w="1404" w:type="dxa"/>
            <w:vAlign w:val="center"/>
          </w:tcPr>
          <w:p w14:paraId="67A0ABD1" w14:textId="203EA958" w:rsidR="004E3577" w:rsidRPr="00B93A70" w:rsidRDefault="041E88BF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913" w:type="dxa"/>
            <w:vAlign w:val="center"/>
          </w:tcPr>
          <w:p w14:paraId="19EC661E" w14:textId="4C7A54E9" w:rsidR="004E3577" w:rsidRPr="00B93A70" w:rsidRDefault="7985DB2B" w:rsidP="61EB5300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61EB53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 the store opened (or recorded in system)</w:t>
            </w:r>
          </w:p>
        </w:tc>
      </w:tr>
    </w:tbl>
    <w:p w14:paraId="3C1AFA03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Dictionary – CUSTOMERS</w:t>
      </w:r>
    </w:p>
    <w:p w14:paraId="71F62080" w14:textId="2DBB4185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by: </w:t>
      </w:r>
      <w:r w:rsidR="00335C96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tbl>
      <w:tblPr>
        <w:tblStyle w:val="TableGrid"/>
        <w:tblW w:w="9913" w:type="dxa"/>
        <w:jc w:val="center"/>
        <w:tblLayout w:type="fixed"/>
        <w:tblLook w:val="04A0" w:firstRow="1" w:lastRow="0" w:firstColumn="1" w:lastColumn="0" w:noHBand="0" w:noVBand="1"/>
      </w:tblPr>
      <w:tblGrid>
        <w:gridCol w:w="1897"/>
        <w:gridCol w:w="1718"/>
        <w:gridCol w:w="1609"/>
        <w:gridCol w:w="1442"/>
        <w:gridCol w:w="1559"/>
        <w:gridCol w:w="1688"/>
      </w:tblGrid>
      <w:tr w:rsidR="00E45C0D" w:rsidRPr="00B93A70" w14:paraId="2C5B9B39" w14:textId="77777777" w:rsidTr="17BAFB7D">
        <w:trPr>
          <w:jc w:val="center"/>
        </w:trPr>
        <w:tc>
          <w:tcPr>
            <w:tcW w:w="1897" w:type="dxa"/>
            <w:vAlign w:val="center"/>
          </w:tcPr>
          <w:p w14:paraId="0A49BF6C" w14:textId="3F124B52" w:rsidR="00965B95" w:rsidRPr="00B93A70" w:rsidRDefault="001803F3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718" w:type="dxa"/>
            <w:vAlign w:val="center"/>
          </w:tcPr>
          <w:p w14:paraId="4A413B85" w14:textId="3EC98168" w:rsidR="00965B95" w:rsidRPr="00B93A70" w:rsidRDefault="001803F3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1609" w:type="dxa"/>
            <w:vAlign w:val="center"/>
          </w:tcPr>
          <w:p w14:paraId="43953A61" w14:textId="79AAAFC6" w:rsidR="00965B95" w:rsidRPr="00B93A70" w:rsidRDefault="001803F3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Constraints</w:t>
            </w:r>
          </w:p>
        </w:tc>
        <w:tc>
          <w:tcPr>
            <w:tcW w:w="1442" w:type="dxa"/>
            <w:vAlign w:val="center"/>
          </w:tcPr>
          <w:p w14:paraId="4EED65A4" w14:textId="1243BE56" w:rsidR="00965B95" w:rsidRPr="00B93A70" w:rsidRDefault="001803F3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Default</w:t>
            </w:r>
          </w:p>
        </w:tc>
        <w:tc>
          <w:tcPr>
            <w:tcW w:w="1559" w:type="dxa"/>
            <w:vAlign w:val="center"/>
          </w:tcPr>
          <w:p w14:paraId="04612C95" w14:textId="22A78027" w:rsidR="00965B95" w:rsidRPr="00B93A70" w:rsidRDefault="001803F3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Required?</w:t>
            </w:r>
          </w:p>
        </w:tc>
        <w:tc>
          <w:tcPr>
            <w:tcW w:w="1688" w:type="dxa"/>
            <w:vAlign w:val="center"/>
          </w:tcPr>
          <w:p w14:paraId="1EF8081A" w14:textId="2047C6FF" w:rsidR="00965B95" w:rsidRPr="00B93A70" w:rsidRDefault="001803F3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2A6DA5" w:rsidRPr="00B93A70" w14:paraId="66BB8CB8" w14:textId="77777777" w:rsidTr="17BAFB7D">
        <w:trPr>
          <w:jc w:val="center"/>
        </w:trPr>
        <w:tc>
          <w:tcPr>
            <w:tcW w:w="1897" w:type="dxa"/>
            <w:vAlign w:val="center"/>
          </w:tcPr>
          <w:p w14:paraId="515EA203" w14:textId="5F74DDE5" w:rsidR="00965B95" w:rsidRPr="00B93A70" w:rsidRDefault="002A6DA5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718" w:type="dxa"/>
            <w:vAlign w:val="center"/>
          </w:tcPr>
          <w:p w14:paraId="1EAFA563" w14:textId="49524CB7" w:rsidR="00965B95" w:rsidRPr="00B93A70" w:rsidRDefault="71AB9B28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</w:t>
            </w:r>
          </w:p>
          <w:p w14:paraId="367A31CB" w14:textId="3993B5CA" w:rsidR="00965B95" w:rsidRPr="00B93A70" w:rsidRDefault="71AB9B28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(7)</w:t>
            </w:r>
          </w:p>
        </w:tc>
        <w:tc>
          <w:tcPr>
            <w:tcW w:w="1609" w:type="dxa"/>
            <w:vAlign w:val="center"/>
          </w:tcPr>
          <w:p w14:paraId="610CEC43" w14:textId="1E2687A1" w:rsidR="00965B95" w:rsidRPr="00B93A70" w:rsidRDefault="008E08AE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</w:t>
            </w:r>
          </w:p>
          <w:p w14:paraId="08D51762" w14:textId="00B554AF" w:rsidR="008E08AE" w:rsidRPr="00B93A70" w:rsidRDefault="008E08AE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1442" w:type="dxa"/>
            <w:vAlign w:val="center"/>
          </w:tcPr>
          <w:p w14:paraId="71EECDE2" w14:textId="6F623BFD" w:rsidR="00965B95" w:rsidRPr="00324EA9" w:rsidRDefault="00324EA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-</w:t>
            </w:r>
          </w:p>
        </w:tc>
        <w:tc>
          <w:tcPr>
            <w:tcW w:w="1559" w:type="dxa"/>
            <w:vAlign w:val="center"/>
          </w:tcPr>
          <w:p w14:paraId="715D5BA6" w14:textId="2DD1323B" w:rsidR="00965B95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88" w:type="dxa"/>
            <w:vAlign w:val="center"/>
          </w:tcPr>
          <w:p w14:paraId="2591D595" w14:textId="3586481F" w:rsidR="00965B95" w:rsidRPr="00B93A70" w:rsidRDefault="00020B6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 identifier for each customer.</w:t>
            </w:r>
          </w:p>
        </w:tc>
      </w:tr>
      <w:tr w:rsidR="005A68A0" w:rsidRPr="00B93A70" w14:paraId="0A4AC238" w14:textId="77777777" w:rsidTr="17BAFB7D">
        <w:trPr>
          <w:jc w:val="center"/>
        </w:trPr>
        <w:tc>
          <w:tcPr>
            <w:tcW w:w="1897" w:type="dxa"/>
            <w:vAlign w:val="center"/>
          </w:tcPr>
          <w:p w14:paraId="248B69DE" w14:textId="31AAE70E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718" w:type="dxa"/>
            <w:vAlign w:val="center"/>
          </w:tcPr>
          <w:p w14:paraId="447FF57A" w14:textId="0C59CBE1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13692F09" w14:textId="471004E3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(40)</w:t>
            </w:r>
          </w:p>
        </w:tc>
        <w:tc>
          <w:tcPr>
            <w:tcW w:w="1609" w:type="dxa"/>
            <w:vAlign w:val="center"/>
          </w:tcPr>
          <w:p w14:paraId="453E2763" w14:textId="52825AB7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1442" w:type="dxa"/>
            <w:vAlign w:val="center"/>
          </w:tcPr>
          <w:p w14:paraId="7C79E6DD" w14:textId="26A43DD7" w:rsidR="005A68A0" w:rsidRPr="00324EA9" w:rsidRDefault="00324EA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-</w:t>
            </w:r>
          </w:p>
        </w:tc>
        <w:tc>
          <w:tcPr>
            <w:tcW w:w="1559" w:type="dxa"/>
            <w:vAlign w:val="center"/>
          </w:tcPr>
          <w:p w14:paraId="6B9AADAF" w14:textId="16BE0776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88" w:type="dxa"/>
            <w:vAlign w:val="center"/>
          </w:tcPr>
          <w:p w14:paraId="28060717" w14:textId="2D16BA41" w:rsidR="005A68A0" w:rsidRPr="00B93A70" w:rsidRDefault="00020B6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first name</w:t>
            </w:r>
          </w:p>
        </w:tc>
      </w:tr>
      <w:tr w:rsidR="005A68A0" w:rsidRPr="00B93A70" w14:paraId="62583683" w14:textId="77777777" w:rsidTr="17BAFB7D">
        <w:trPr>
          <w:jc w:val="center"/>
        </w:trPr>
        <w:tc>
          <w:tcPr>
            <w:tcW w:w="1897" w:type="dxa"/>
            <w:vAlign w:val="center"/>
          </w:tcPr>
          <w:p w14:paraId="52F7F768" w14:textId="16BDFD4D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718" w:type="dxa"/>
            <w:vAlign w:val="center"/>
          </w:tcPr>
          <w:p w14:paraId="1738DE6A" w14:textId="26D9E944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0DDB3663" w14:textId="0E8E0C41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(40)</w:t>
            </w:r>
          </w:p>
        </w:tc>
        <w:tc>
          <w:tcPr>
            <w:tcW w:w="1609" w:type="dxa"/>
            <w:vAlign w:val="center"/>
          </w:tcPr>
          <w:p w14:paraId="2DC23321" w14:textId="6722645A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1442" w:type="dxa"/>
            <w:vAlign w:val="center"/>
          </w:tcPr>
          <w:p w14:paraId="0E30578D" w14:textId="05E52E5C" w:rsidR="005A68A0" w:rsidRPr="00324EA9" w:rsidRDefault="00324EA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-</w:t>
            </w:r>
          </w:p>
        </w:tc>
        <w:tc>
          <w:tcPr>
            <w:tcW w:w="1559" w:type="dxa"/>
            <w:vAlign w:val="center"/>
          </w:tcPr>
          <w:p w14:paraId="6F9B788A" w14:textId="359AEC02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88" w:type="dxa"/>
            <w:vAlign w:val="center"/>
          </w:tcPr>
          <w:p w14:paraId="3A6C2870" w14:textId="19410880" w:rsidR="00020B69" w:rsidRPr="00B93A70" w:rsidRDefault="00020B6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last name</w:t>
            </w:r>
          </w:p>
        </w:tc>
      </w:tr>
      <w:tr w:rsidR="005A68A0" w:rsidRPr="00B93A70" w14:paraId="76848EBF" w14:textId="77777777" w:rsidTr="17BAFB7D">
        <w:trPr>
          <w:jc w:val="center"/>
        </w:trPr>
        <w:tc>
          <w:tcPr>
            <w:tcW w:w="1897" w:type="dxa"/>
            <w:vAlign w:val="center"/>
          </w:tcPr>
          <w:p w14:paraId="6D303A05" w14:textId="3581CD1D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718" w:type="dxa"/>
            <w:vAlign w:val="center"/>
          </w:tcPr>
          <w:p w14:paraId="18DB15CA" w14:textId="29FAA115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6E2ECA60" w14:textId="58CE19D5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(80)</w:t>
            </w:r>
          </w:p>
        </w:tc>
        <w:tc>
          <w:tcPr>
            <w:tcW w:w="1609" w:type="dxa"/>
            <w:vAlign w:val="center"/>
          </w:tcPr>
          <w:p w14:paraId="25D2A92F" w14:textId="6864D178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</w:t>
            </w:r>
          </w:p>
          <w:p w14:paraId="1416A8C2" w14:textId="33E521AD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1442" w:type="dxa"/>
            <w:vAlign w:val="center"/>
          </w:tcPr>
          <w:p w14:paraId="4454D2E6" w14:textId="44303D50" w:rsidR="005A68A0" w:rsidRPr="00324EA9" w:rsidRDefault="00324EA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-</w:t>
            </w:r>
          </w:p>
        </w:tc>
        <w:tc>
          <w:tcPr>
            <w:tcW w:w="1559" w:type="dxa"/>
            <w:vAlign w:val="center"/>
          </w:tcPr>
          <w:p w14:paraId="052B92C8" w14:textId="29D4D4F0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88" w:type="dxa"/>
            <w:vAlign w:val="center"/>
          </w:tcPr>
          <w:p w14:paraId="73AAB23C" w14:textId="6E06DBA2" w:rsidR="005A68A0" w:rsidRPr="00B93A70" w:rsidRDefault="00020B6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email address</w:t>
            </w:r>
          </w:p>
        </w:tc>
      </w:tr>
      <w:tr w:rsidR="005A68A0" w:rsidRPr="00B93A70" w14:paraId="29A30D34" w14:textId="77777777" w:rsidTr="17BAFB7D">
        <w:trPr>
          <w:jc w:val="center"/>
        </w:trPr>
        <w:tc>
          <w:tcPr>
            <w:tcW w:w="1897" w:type="dxa"/>
            <w:vAlign w:val="center"/>
          </w:tcPr>
          <w:p w14:paraId="6385BE5E" w14:textId="7CF8A3AB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1718" w:type="dxa"/>
            <w:vAlign w:val="center"/>
          </w:tcPr>
          <w:p w14:paraId="47B78EF0" w14:textId="5E2F1122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1CE503A0" w14:textId="587AB83B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(20)</w:t>
            </w:r>
          </w:p>
        </w:tc>
        <w:tc>
          <w:tcPr>
            <w:tcW w:w="1609" w:type="dxa"/>
            <w:vAlign w:val="center"/>
          </w:tcPr>
          <w:p w14:paraId="18C8E50C" w14:textId="675BBF6C" w:rsidR="005A68A0" w:rsidRPr="00324EA9" w:rsidRDefault="00324EA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NULL</w:t>
            </w:r>
          </w:p>
        </w:tc>
        <w:tc>
          <w:tcPr>
            <w:tcW w:w="1442" w:type="dxa"/>
            <w:vAlign w:val="center"/>
          </w:tcPr>
          <w:p w14:paraId="6E07C19E" w14:textId="09AD0141" w:rsidR="005A68A0" w:rsidRPr="00324EA9" w:rsidRDefault="00324EA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-</w:t>
            </w:r>
          </w:p>
        </w:tc>
        <w:tc>
          <w:tcPr>
            <w:tcW w:w="1559" w:type="dxa"/>
            <w:vAlign w:val="center"/>
          </w:tcPr>
          <w:p w14:paraId="3A9BB672" w14:textId="322E4997" w:rsidR="005A68A0" w:rsidRPr="00B93A70" w:rsidRDefault="005A68A0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88" w:type="dxa"/>
            <w:vAlign w:val="center"/>
          </w:tcPr>
          <w:p w14:paraId="02B30A69" w14:textId="6DD7E047" w:rsidR="005A68A0" w:rsidRPr="00B93A70" w:rsidRDefault="00AA2CE2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phone number</w:t>
            </w:r>
          </w:p>
        </w:tc>
      </w:tr>
      <w:tr w:rsidR="00CA65CB" w:rsidRPr="00B93A70" w14:paraId="69E6E9A1" w14:textId="77777777" w:rsidTr="17BAFB7D">
        <w:trPr>
          <w:jc w:val="center"/>
        </w:trPr>
        <w:tc>
          <w:tcPr>
            <w:tcW w:w="1897" w:type="dxa"/>
            <w:vAlign w:val="center"/>
          </w:tcPr>
          <w:p w14:paraId="6F3E3A10" w14:textId="016FF25F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join_date</w:t>
            </w:r>
            <w:proofErr w:type="spellEnd"/>
          </w:p>
        </w:tc>
        <w:tc>
          <w:tcPr>
            <w:tcW w:w="1718" w:type="dxa"/>
            <w:vAlign w:val="center"/>
          </w:tcPr>
          <w:p w14:paraId="4146752B" w14:textId="20F56096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609" w:type="dxa"/>
            <w:vAlign w:val="center"/>
          </w:tcPr>
          <w:p w14:paraId="4709C81D" w14:textId="472DCAE9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1442" w:type="dxa"/>
            <w:vAlign w:val="center"/>
          </w:tcPr>
          <w:p w14:paraId="5D4EE40A" w14:textId="6A5903FD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SYSDATE</w:t>
            </w:r>
          </w:p>
        </w:tc>
        <w:tc>
          <w:tcPr>
            <w:tcW w:w="1559" w:type="dxa"/>
            <w:vAlign w:val="center"/>
          </w:tcPr>
          <w:p w14:paraId="368F35DD" w14:textId="777E2859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88" w:type="dxa"/>
            <w:vAlign w:val="center"/>
          </w:tcPr>
          <w:p w14:paraId="2F123E25" w14:textId="3A1DF52F" w:rsidR="00CA65CB" w:rsidRPr="00B93A70" w:rsidRDefault="007E3C19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 the customer record was created / joined.</w:t>
            </w:r>
          </w:p>
        </w:tc>
      </w:tr>
      <w:tr w:rsidR="00CA65CB" w:rsidRPr="00B93A70" w14:paraId="0523D615" w14:textId="77777777" w:rsidTr="17BAFB7D">
        <w:trPr>
          <w:jc w:val="center"/>
        </w:trPr>
        <w:tc>
          <w:tcPr>
            <w:tcW w:w="1897" w:type="dxa"/>
            <w:vAlign w:val="center"/>
          </w:tcPr>
          <w:p w14:paraId="5A9DBDAC" w14:textId="3AE2269F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pc_optimum_number</w:t>
            </w:r>
            <w:proofErr w:type="spellEnd"/>
          </w:p>
        </w:tc>
        <w:tc>
          <w:tcPr>
            <w:tcW w:w="1718" w:type="dxa"/>
            <w:vAlign w:val="center"/>
          </w:tcPr>
          <w:p w14:paraId="5798BE5F" w14:textId="201EAF6F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708256CF" w14:textId="6F0A3D02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(16)</w:t>
            </w:r>
          </w:p>
        </w:tc>
        <w:tc>
          <w:tcPr>
            <w:tcW w:w="1609" w:type="dxa"/>
            <w:vAlign w:val="center"/>
          </w:tcPr>
          <w:p w14:paraId="53492F8B" w14:textId="460C8819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1442" w:type="dxa"/>
            <w:vAlign w:val="center"/>
          </w:tcPr>
          <w:p w14:paraId="39B1DA5D" w14:textId="1D1552FC" w:rsidR="00CA65CB" w:rsidRPr="00E137D6" w:rsidRDefault="00E137D6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-</w:t>
            </w:r>
          </w:p>
        </w:tc>
        <w:tc>
          <w:tcPr>
            <w:tcW w:w="1559" w:type="dxa"/>
            <w:vAlign w:val="center"/>
          </w:tcPr>
          <w:p w14:paraId="7712E6B7" w14:textId="40D27A0C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88" w:type="dxa"/>
            <w:vAlign w:val="center"/>
          </w:tcPr>
          <w:p w14:paraId="2B29FEE1" w14:textId="61A3CDA4" w:rsidR="00CA65CB" w:rsidRPr="00B93A70" w:rsidRDefault="00237784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 Optimum membership number</w:t>
            </w:r>
          </w:p>
        </w:tc>
      </w:tr>
      <w:tr w:rsidR="00CA65CB" w:rsidRPr="00B93A70" w14:paraId="762E0615" w14:textId="77777777" w:rsidTr="17BAFB7D">
        <w:trPr>
          <w:jc w:val="center"/>
        </w:trPr>
        <w:tc>
          <w:tcPr>
            <w:tcW w:w="1897" w:type="dxa"/>
            <w:vAlign w:val="center"/>
          </w:tcPr>
          <w:p w14:paraId="4AD89D06" w14:textId="1E70E9D7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pc_points_balance</w:t>
            </w:r>
            <w:proofErr w:type="spellEnd"/>
          </w:p>
        </w:tc>
        <w:tc>
          <w:tcPr>
            <w:tcW w:w="1718" w:type="dxa"/>
            <w:vAlign w:val="center"/>
          </w:tcPr>
          <w:p w14:paraId="44F429D7" w14:textId="50142395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</w:t>
            </w:r>
          </w:p>
          <w:p w14:paraId="730CCE43" w14:textId="1FF20C22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(9)</w:t>
            </w:r>
          </w:p>
        </w:tc>
        <w:tc>
          <w:tcPr>
            <w:tcW w:w="1609" w:type="dxa"/>
            <w:vAlign w:val="center"/>
          </w:tcPr>
          <w:p w14:paraId="4D51CD6F" w14:textId="66F075C6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NOT NULL, CHECK &gt;= 0 </w:t>
            </w:r>
          </w:p>
        </w:tc>
        <w:tc>
          <w:tcPr>
            <w:tcW w:w="1442" w:type="dxa"/>
            <w:vAlign w:val="center"/>
          </w:tcPr>
          <w:p w14:paraId="56430725" w14:textId="6AF6ECEE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 </w:t>
            </w:r>
          </w:p>
        </w:tc>
        <w:tc>
          <w:tcPr>
            <w:tcW w:w="1559" w:type="dxa"/>
            <w:vAlign w:val="center"/>
          </w:tcPr>
          <w:p w14:paraId="6475FEE4" w14:textId="25A852C5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88" w:type="dxa"/>
            <w:vAlign w:val="center"/>
          </w:tcPr>
          <w:p w14:paraId="1DC0529D" w14:textId="16921FE1" w:rsidR="00CA65CB" w:rsidRPr="00B93A70" w:rsidRDefault="007376A7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Current PC Optimum points balance for the customer.</w:t>
            </w:r>
          </w:p>
        </w:tc>
      </w:tr>
      <w:tr w:rsidR="00CA65CB" w:rsidRPr="00B93A70" w14:paraId="109CA2A6" w14:textId="77777777" w:rsidTr="17BAFB7D">
        <w:trPr>
          <w:jc w:val="center"/>
        </w:trPr>
        <w:tc>
          <w:tcPr>
            <w:tcW w:w="1897" w:type="dxa"/>
            <w:vAlign w:val="center"/>
          </w:tcPr>
          <w:p w14:paraId="6C4A6B71" w14:textId="705C319E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718" w:type="dxa"/>
            <w:vAlign w:val="center"/>
          </w:tcPr>
          <w:p w14:paraId="021C1E7B" w14:textId="3474B3E8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VARCHAR2</w:t>
            </w:r>
          </w:p>
          <w:p w14:paraId="7E08BCB7" w14:textId="50EE895F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(12)</w:t>
            </w:r>
          </w:p>
        </w:tc>
        <w:tc>
          <w:tcPr>
            <w:tcW w:w="1609" w:type="dxa"/>
            <w:vAlign w:val="center"/>
          </w:tcPr>
          <w:p w14:paraId="303CC3A0" w14:textId="362D13DC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NULL, Check (Active or Inactive)</w:t>
            </w:r>
          </w:p>
        </w:tc>
        <w:tc>
          <w:tcPr>
            <w:tcW w:w="1442" w:type="dxa"/>
            <w:vAlign w:val="center"/>
          </w:tcPr>
          <w:p w14:paraId="26299071" w14:textId="29B81831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‘ACTIVE’</w:t>
            </w:r>
          </w:p>
        </w:tc>
        <w:tc>
          <w:tcPr>
            <w:tcW w:w="1559" w:type="dxa"/>
            <w:vAlign w:val="center"/>
          </w:tcPr>
          <w:p w14:paraId="23970530" w14:textId="31BB4091" w:rsidR="00CA65CB" w:rsidRPr="00B93A70" w:rsidRDefault="00CA65CB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88" w:type="dxa"/>
            <w:vAlign w:val="center"/>
          </w:tcPr>
          <w:p w14:paraId="73AEB683" w14:textId="08D033C5" w:rsidR="00CA65CB" w:rsidRPr="00B93A70" w:rsidRDefault="007376A7" w:rsidP="17BAFB7D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BAFB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account status.</w:t>
            </w:r>
          </w:p>
        </w:tc>
      </w:tr>
    </w:tbl>
    <w:p w14:paraId="0E6C7CE0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Dictionary – PRODUCTS</w:t>
      </w:r>
    </w:p>
    <w:p w14:paraId="72FF605C" w14:textId="3F2812FE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by: </w:t>
      </w:r>
      <w:r w:rsidR="6E8CA714" w:rsidRPr="1700B0F6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tbl>
      <w:tblPr>
        <w:tblStyle w:val="TableGrid"/>
        <w:tblW w:w="9914" w:type="dxa"/>
        <w:jc w:val="center"/>
        <w:tblLook w:val="04A0" w:firstRow="1" w:lastRow="0" w:firstColumn="1" w:lastColumn="0" w:noHBand="0" w:noVBand="1"/>
      </w:tblPr>
      <w:tblGrid>
        <w:gridCol w:w="1589"/>
        <w:gridCol w:w="1700"/>
        <w:gridCol w:w="1511"/>
        <w:gridCol w:w="1162"/>
        <w:gridCol w:w="1353"/>
        <w:gridCol w:w="2599"/>
      </w:tblGrid>
      <w:tr w:rsidR="00E45C0D" w:rsidRPr="00B93A70" w14:paraId="63E82B47" w14:textId="77777777" w:rsidTr="6C619FFC">
        <w:trPr>
          <w:jc w:val="center"/>
        </w:trPr>
        <w:tc>
          <w:tcPr>
            <w:tcW w:w="1425" w:type="dxa"/>
            <w:vAlign w:val="center"/>
          </w:tcPr>
          <w:p w14:paraId="4A209219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740" w:type="dxa"/>
            <w:vAlign w:val="center"/>
          </w:tcPr>
          <w:p w14:paraId="5E91997B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1530" w:type="dxa"/>
            <w:vAlign w:val="center"/>
          </w:tcPr>
          <w:p w14:paraId="12B9D9B4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Constraints</w:t>
            </w:r>
          </w:p>
        </w:tc>
        <w:tc>
          <w:tcPr>
            <w:tcW w:w="1200" w:type="dxa"/>
            <w:vAlign w:val="center"/>
          </w:tcPr>
          <w:p w14:paraId="7EE195F2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Default</w:t>
            </w:r>
          </w:p>
        </w:tc>
        <w:tc>
          <w:tcPr>
            <w:tcW w:w="1365" w:type="dxa"/>
            <w:vAlign w:val="center"/>
          </w:tcPr>
          <w:p w14:paraId="2F4250AA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Required?</w:t>
            </w:r>
          </w:p>
        </w:tc>
        <w:tc>
          <w:tcPr>
            <w:tcW w:w="2654" w:type="dxa"/>
            <w:vAlign w:val="center"/>
          </w:tcPr>
          <w:p w14:paraId="1E1D44E1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965B95" w:rsidRPr="00B93A70" w14:paraId="4CFB5668" w14:textId="77777777" w:rsidTr="6C619FFC">
        <w:trPr>
          <w:trHeight w:val="1184"/>
          <w:jc w:val="center"/>
        </w:trPr>
        <w:tc>
          <w:tcPr>
            <w:tcW w:w="1425" w:type="dxa"/>
            <w:vAlign w:val="center"/>
          </w:tcPr>
          <w:p w14:paraId="5CD11DD4" w14:textId="627E1655" w:rsidR="00965B95" w:rsidRPr="00B93A70" w:rsidRDefault="0010D1EB" w:rsidP="1700B0F6">
            <w:pPr>
              <w:spacing w:line="480" w:lineRule="auto"/>
              <w:jc w:val="center"/>
            </w:pPr>
            <w:proofErr w:type="spellStart"/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740" w:type="dxa"/>
            <w:vAlign w:val="center"/>
          </w:tcPr>
          <w:p w14:paraId="5D724274" w14:textId="3A08D283" w:rsidR="00965B95" w:rsidRPr="00B93A70" w:rsidRDefault="0010D1EB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NUMBER (7)</w:t>
            </w:r>
          </w:p>
        </w:tc>
        <w:tc>
          <w:tcPr>
            <w:tcW w:w="1530" w:type="dxa"/>
            <w:vAlign w:val="center"/>
          </w:tcPr>
          <w:p w14:paraId="036C4053" w14:textId="074EF696" w:rsidR="00965B95" w:rsidRPr="00B93A70" w:rsidRDefault="0010D1EB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</w:t>
            </w: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, NOT NULL</w:t>
            </w:r>
          </w:p>
        </w:tc>
        <w:tc>
          <w:tcPr>
            <w:tcW w:w="1200" w:type="dxa"/>
            <w:vAlign w:val="center"/>
          </w:tcPr>
          <w:p w14:paraId="4D8B8295" w14:textId="4AE5A5A9" w:rsidR="00965B95" w:rsidRPr="00B93A70" w:rsidRDefault="00965B95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AEC5E02" w14:textId="6747D690" w:rsidR="00965B95" w:rsidRPr="00B93A70" w:rsidRDefault="1139E979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5" w:type="dxa"/>
            <w:vAlign w:val="center"/>
          </w:tcPr>
          <w:p w14:paraId="08DF52DD" w14:textId="20E1CFF9" w:rsidR="00965B95" w:rsidRPr="00B93A70" w:rsidRDefault="001803F3" w:rsidP="1700B0F6">
            <w:pPr>
              <w:spacing w:line="480" w:lineRule="auto"/>
              <w:jc w:val="center"/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2654" w:type="dxa"/>
            <w:vAlign w:val="center"/>
          </w:tcPr>
          <w:p w14:paraId="7A7A9D8E" w14:textId="1EE1B6EA" w:rsidR="00965B95" w:rsidRPr="00B93A70" w:rsidRDefault="7DE729B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product.</w:t>
            </w:r>
          </w:p>
        </w:tc>
      </w:tr>
      <w:tr w:rsidR="1700B0F6" w14:paraId="2EEC521E" w14:textId="77777777" w:rsidTr="6C619FFC">
        <w:trPr>
          <w:trHeight w:val="1184"/>
          <w:jc w:val="center"/>
        </w:trPr>
        <w:tc>
          <w:tcPr>
            <w:tcW w:w="1425" w:type="dxa"/>
            <w:vAlign w:val="center"/>
          </w:tcPr>
          <w:p w14:paraId="3867910A" w14:textId="751234F8" w:rsidR="7DE729BC" w:rsidRDefault="7DE729BC" w:rsidP="1700B0F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1740" w:type="dxa"/>
            <w:vAlign w:val="center"/>
          </w:tcPr>
          <w:p w14:paraId="02EAD89A" w14:textId="09227E0B" w:rsidR="074FAD1C" w:rsidRDefault="074FAD1C" w:rsidP="1700B0F6">
            <w:pPr>
              <w:spacing w:line="480" w:lineRule="auto"/>
              <w:jc w:val="center"/>
            </w:pPr>
            <w:r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r w:rsidR="22466949"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(80)</w:t>
            </w:r>
          </w:p>
        </w:tc>
        <w:tc>
          <w:tcPr>
            <w:tcW w:w="1530" w:type="dxa"/>
            <w:vAlign w:val="center"/>
          </w:tcPr>
          <w:p w14:paraId="047C118B" w14:textId="643205B0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200" w:type="dxa"/>
            <w:vAlign w:val="center"/>
          </w:tcPr>
          <w:p w14:paraId="7DF3B24C" w14:textId="4FD7153B" w:rsidR="24ACD8A3" w:rsidRDefault="24ACD8A3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5" w:type="dxa"/>
            <w:vAlign w:val="center"/>
          </w:tcPr>
          <w:p w14:paraId="6FA26526" w14:textId="20937546" w:rsidR="074FAD1C" w:rsidRDefault="074FAD1C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2654" w:type="dxa"/>
            <w:vAlign w:val="center"/>
          </w:tcPr>
          <w:p w14:paraId="0D3DACE7" w14:textId="04B9094A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 displayed to customers.</w:t>
            </w:r>
          </w:p>
        </w:tc>
      </w:tr>
      <w:tr w:rsidR="1700B0F6" w14:paraId="577C6FB9" w14:textId="77777777" w:rsidTr="6C619FFC">
        <w:trPr>
          <w:trHeight w:val="1184"/>
          <w:jc w:val="center"/>
        </w:trPr>
        <w:tc>
          <w:tcPr>
            <w:tcW w:w="1425" w:type="dxa"/>
            <w:vAlign w:val="center"/>
          </w:tcPr>
          <w:p w14:paraId="424C6F90" w14:textId="610AB0BA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1740" w:type="dxa"/>
            <w:vAlign w:val="center"/>
          </w:tcPr>
          <w:p w14:paraId="3DB82D46" w14:textId="47C5626C" w:rsidR="074FAD1C" w:rsidRDefault="074FAD1C" w:rsidP="1700B0F6">
            <w:pPr>
              <w:spacing w:line="480" w:lineRule="auto"/>
              <w:jc w:val="center"/>
            </w:pPr>
            <w:r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r w:rsidR="11CF2905"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(40)</w:t>
            </w:r>
          </w:p>
        </w:tc>
        <w:tc>
          <w:tcPr>
            <w:tcW w:w="1530" w:type="dxa"/>
            <w:vAlign w:val="center"/>
          </w:tcPr>
          <w:p w14:paraId="5A1180AA" w14:textId="5A6BE62F" w:rsidR="074FAD1C" w:rsidRDefault="074FAD1C" w:rsidP="1700B0F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200" w:type="dxa"/>
            <w:vAlign w:val="center"/>
          </w:tcPr>
          <w:p w14:paraId="693F89D1" w14:textId="44FB41E4" w:rsidR="31140C8B" w:rsidRDefault="31140C8B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5" w:type="dxa"/>
            <w:vAlign w:val="center"/>
          </w:tcPr>
          <w:p w14:paraId="5FEDF895" w14:textId="3FBC2169" w:rsidR="074FAD1C" w:rsidRDefault="074FAD1C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2654" w:type="dxa"/>
            <w:vAlign w:val="center"/>
          </w:tcPr>
          <w:p w14:paraId="786F6C3E" w14:textId="4EBE9603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 (e.g., Dairy, Produce).</w:t>
            </w:r>
          </w:p>
        </w:tc>
      </w:tr>
      <w:tr w:rsidR="1700B0F6" w14:paraId="15BD2641" w14:textId="77777777" w:rsidTr="6C619FFC">
        <w:trPr>
          <w:trHeight w:val="1184"/>
          <w:jc w:val="center"/>
        </w:trPr>
        <w:tc>
          <w:tcPr>
            <w:tcW w:w="1425" w:type="dxa"/>
            <w:vAlign w:val="center"/>
          </w:tcPr>
          <w:p w14:paraId="470BB13B" w14:textId="341376C7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1740" w:type="dxa"/>
            <w:vAlign w:val="center"/>
          </w:tcPr>
          <w:p w14:paraId="5BFADB0F" w14:textId="144650EF" w:rsidR="074FAD1C" w:rsidRDefault="074FAD1C" w:rsidP="1700B0F6">
            <w:pPr>
              <w:spacing w:line="480" w:lineRule="auto"/>
              <w:jc w:val="center"/>
            </w:pPr>
            <w:r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r w:rsidR="0D8F05E9"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(40)</w:t>
            </w:r>
          </w:p>
        </w:tc>
        <w:tc>
          <w:tcPr>
            <w:tcW w:w="1530" w:type="dxa"/>
            <w:vAlign w:val="center"/>
          </w:tcPr>
          <w:p w14:paraId="30747D7B" w14:textId="79F6DE73" w:rsidR="1700B0F6" w:rsidRDefault="1700B0F6" w:rsidP="1700B0F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vAlign w:val="center"/>
          </w:tcPr>
          <w:p w14:paraId="530EF898" w14:textId="5B6A1B42" w:rsidR="3AF03AF0" w:rsidRDefault="3AF03AF0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5" w:type="dxa"/>
            <w:vAlign w:val="center"/>
          </w:tcPr>
          <w:p w14:paraId="1FF57F4E" w14:textId="2DFB32CF" w:rsidR="074FAD1C" w:rsidRDefault="074FAD1C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654" w:type="dxa"/>
            <w:vAlign w:val="center"/>
          </w:tcPr>
          <w:p w14:paraId="417F14C3" w14:textId="1B34441B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Brand name (e.g., No Name, PC).</w:t>
            </w:r>
          </w:p>
        </w:tc>
      </w:tr>
      <w:tr w:rsidR="1700B0F6" w14:paraId="09831362" w14:textId="77777777" w:rsidTr="6C619FFC">
        <w:trPr>
          <w:trHeight w:val="1184"/>
          <w:jc w:val="center"/>
        </w:trPr>
        <w:tc>
          <w:tcPr>
            <w:tcW w:w="1425" w:type="dxa"/>
            <w:vAlign w:val="center"/>
          </w:tcPr>
          <w:p w14:paraId="6EF74A77" w14:textId="72454B03" w:rsidR="074FAD1C" w:rsidRDefault="074FAD1C" w:rsidP="1700B0F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unit_price</w:t>
            </w:r>
            <w:proofErr w:type="spellEnd"/>
          </w:p>
        </w:tc>
        <w:tc>
          <w:tcPr>
            <w:tcW w:w="1740" w:type="dxa"/>
            <w:vAlign w:val="center"/>
          </w:tcPr>
          <w:p w14:paraId="47FBD54B" w14:textId="5C6BA2BB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NUMBER (8,2)</w:t>
            </w:r>
          </w:p>
        </w:tc>
        <w:tc>
          <w:tcPr>
            <w:tcW w:w="1530" w:type="dxa"/>
            <w:vAlign w:val="center"/>
          </w:tcPr>
          <w:p w14:paraId="3585ADE8" w14:textId="72699DD3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CHECK (&gt; 0)</w:t>
            </w:r>
          </w:p>
        </w:tc>
        <w:tc>
          <w:tcPr>
            <w:tcW w:w="1200" w:type="dxa"/>
            <w:vAlign w:val="center"/>
          </w:tcPr>
          <w:p w14:paraId="75B41CB6" w14:textId="69C611BA" w:rsidR="5F3C579B" w:rsidRDefault="5F3C579B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5" w:type="dxa"/>
            <w:vAlign w:val="center"/>
          </w:tcPr>
          <w:p w14:paraId="37B1679F" w14:textId="3C563BD2" w:rsidR="074FAD1C" w:rsidRDefault="074FAD1C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54" w:type="dxa"/>
            <w:vAlign w:val="center"/>
          </w:tcPr>
          <w:p w14:paraId="08A11C9D" w14:textId="1467A1E9" w:rsidR="1F936B7A" w:rsidRDefault="1F936B7A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Unit selling price for the product.</w:t>
            </w:r>
          </w:p>
        </w:tc>
      </w:tr>
      <w:tr w:rsidR="1700B0F6" w14:paraId="5D52E342" w14:textId="77777777" w:rsidTr="6C619FFC">
        <w:trPr>
          <w:trHeight w:val="1184"/>
          <w:jc w:val="center"/>
        </w:trPr>
        <w:tc>
          <w:tcPr>
            <w:tcW w:w="1425" w:type="dxa"/>
            <w:vAlign w:val="center"/>
          </w:tcPr>
          <w:p w14:paraId="09BA2A96" w14:textId="17B29BEA" w:rsidR="1F936B7A" w:rsidRDefault="1F936B7A" w:rsidP="1700B0F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stock_qty</w:t>
            </w:r>
            <w:proofErr w:type="spellEnd"/>
          </w:p>
        </w:tc>
        <w:tc>
          <w:tcPr>
            <w:tcW w:w="1740" w:type="dxa"/>
            <w:vAlign w:val="center"/>
          </w:tcPr>
          <w:p w14:paraId="0A8073AB" w14:textId="2509F261" w:rsidR="1F936B7A" w:rsidRDefault="1F936B7A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NUMBER (6)</w:t>
            </w:r>
          </w:p>
        </w:tc>
        <w:tc>
          <w:tcPr>
            <w:tcW w:w="1530" w:type="dxa"/>
            <w:vAlign w:val="center"/>
          </w:tcPr>
          <w:p w14:paraId="20FCB5D1" w14:textId="5250D4B5" w:rsidR="1F936B7A" w:rsidRDefault="1F936B7A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CHECK (&gt;= 0)</w:t>
            </w:r>
          </w:p>
        </w:tc>
        <w:tc>
          <w:tcPr>
            <w:tcW w:w="1200" w:type="dxa"/>
            <w:vAlign w:val="center"/>
          </w:tcPr>
          <w:p w14:paraId="318B3495" w14:textId="3F4F5E74" w:rsidR="1F936B7A" w:rsidRDefault="1F936B7A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65" w:type="dxa"/>
            <w:vAlign w:val="center"/>
          </w:tcPr>
          <w:p w14:paraId="3BEBE937" w14:textId="53EB41BA" w:rsidR="1F936B7A" w:rsidRDefault="1F936B7A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2654" w:type="dxa"/>
            <w:vAlign w:val="center"/>
          </w:tcPr>
          <w:p w14:paraId="15EA4EF7" w14:textId="1443ECF1" w:rsidR="1F936B7A" w:rsidRDefault="1F936B7A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in stock (inventory on hand).</w:t>
            </w:r>
          </w:p>
        </w:tc>
      </w:tr>
      <w:tr w:rsidR="1700B0F6" w14:paraId="6A15494C" w14:textId="77777777" w:rsidTr="6C619FFC">
        <w:trPr>
          <w:trHeight w:val="1184"/>
          <w:jc w:val="center"/>
        </w:trPr>
        <w:tc>
          <w:tcPr>
            <w:tcW w:w="1425" w:type="dxa"/>
            <w:vAlign w:val="center"/>
          </w:tcPr>
          <w:p w14:paraId="4668DA8D" w14:textId="44C0504E" w:rsidR="1F936B7A" w:rsidRDefault="1F936B7A" w:rsidP="1700B0F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sku</w:t>
            </w:r>
            <w:proofErr w:type="spellEnd"/>
          </w:p>
        </w:tc>
        <w:tc>
          <w:tcPr>
            <w:tcW w:w="1740" w:type="dxa"/>
            <w:vAlign w:val="center"/>
          </w:tcPr>
          <w:p w14:paraId="29AC6434" w14:textId="0D29B5F9" w:rsidR="1F936B7A" w:rsidRDefault="1F936B7A" w:rsidP="1700B0F6">
            <w:pPr>
              <w:spacing w:line="480" w:lineRule="auto"/>
              <w:jc w:val="center"/>
            </w:pPr>
            <w:r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r w:rsidR="168F1482" w:rsidRPr="7D392F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406D7206" w14:textId="02E4C403" w:rsidR="1F936B7A" w:rsidRDefault="1F936B7A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1530" w:type="dxa"/>
            <w:vAlign w:val="center"/>
          </w:tcPr>
          <w:p w14:paraId="0C52D1CF" w14:textId="6F672108" w:rsidR="1F936B7A" w:rsidRDefault="1F936B7A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1200" w:type="dxa"/>
            <w:vAlign w:val="center"/>
          </w:tcPr>
          <w:p w14:paraId="3EAB47A6" w14:textId="671C0F24" w:rsidR="1F936B7A" w:rsidRDefault="1F936B7A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1365" w:type="dxa"/>
            <w:vAlign w:val="center"/>
          </w:tcPr>
          <w:p w14:paraId="30D8D35B" w14:textId="21463D57" w:rsidR="1F936B7A" w:rsidRDefault="1F936B7A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654" w:type="dxa"/>
            <w:vAlign w:val="center"/>
          </w:tcPr>
          <w:p w14:paraId="724BB54B" w14:textId="7FE3C8A5" w:rsidR="1A1B54D9" w:rsidRDefault="1A1B54D9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Stock Keeping Unit code (unique if provided).</w:t>
            </w:r>
          </w:p>
        </w:tc>
      </w:tr>
      <w:tr w:rsidR="1700B0F6" w14:paraId="548DF54A" w14:textId="77777777" w:rsidTr="6C619FFC">
        <w:trPr>
          <w:trHeight w:val="1184"/>
          <w:jc w:val="center"/>
        </w:trPr>
        <w:tc>
          <w:tcPr>
            <w:tcW w:w="1425" w:type="dxa"/>
            <w:vAlign w:val="center"/>
          </w:tcPr>
          <w:p w14:paraId="10E02DCC" w14:textId="11A248A6" w:rsidR="1A1B54D9" w:rsidRDefault="1A1B54D9" w:rsidP="1700B0F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1740" w:type="dxa"/>
            <w:vAlign w:val="center"/>
          </w:tcPr>
          <w:p w14:paraId="60D1E052" w14:textId="6F3ADB8F" w:rsidR="1A1B54D9" w:rsidRDefault="1A1B54D9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CHAR(1)</w:t>
            </w:r>
          </w:p>
        </w:tc>
        <w:tc>
          <w:tcPr>
            <w:tcW w:w="1530" w:type="dxa"/>
            <w:vAlign w:val="center"/>
          </w:tcPr>
          <w:p w14:paraId="3F7F643B" w14:textId="710A4FF3" w:rsidR="1A1B54D9" w:rsidRDefault="1A1B54D9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CHECK IN ('Y','N')</w:t>
            </w:r>
          </w:p>
        </w:tc>
        <w:tc>
          <w:tcPr>
            <w:tcW w:w="1200" w:type="dxa"/>
            <w:vAlign w:val="center"/>
          </w:tcPr>
          <w:p w14:paraId="599CA063" w14:textId="7A6711F1" w:rsidR="1A1B54D9" w:rsidRDefault="1A1B54D9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‘Y’</w:t>
            </w:r>
          </w:p>
        </w:tc>
        <w:tc>
          <w:tcPr>
            <w:tcW w:w="1365" w:type="dxa"/>
            <w:vAlign w:val="center"/>
          </w:tcPr>
          <w:p w14:paraId="7E53697B" w14:textId="59B116B4" w:rsidR="1A1B54D9" w:rsidRDefault="1A1B54D9" w:rsidP="1700B0F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700B0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2654" w:type="dxa"/>
            <w:vAlign w:val="center"/>
          </w:tcPr>
          <w:p w14:paraId="712B846C" w14:textId="0032E9CE" w:rsidR="1A1B54D9" w:rsidRDefault="1A1B54D9" w:rsidP="1700B0F6">
            <w:pPr>
              <w:spacing w:line="480" w:lineRule="auto"/>
              <w:jc w:val="center"/>
            </w:pPr>
            <w:r w:rsidRPr="1700B0F6">
              <w:rPr>
                <w:rFonts w:ascii="Times New Roman" w:eastAsia="Times New Roman" w:hAnsi="Times New Roman" w:cs="Times New Roman"/>
                <w:sz w:val="24"/>
                <w:szCs w:val="24"/>
              </w:rPr>
              <w:t>Active flag: Y = active for sale, N = inactive/discontinued.</w:t>
            </w:r>
          </w:p>
        </w:tc>
      </w:tr>
    </w:tbl>
    <w:p w14:paraId="59232346" w14:textId="3D4E1E23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Dictionary – EMPLOYEES</w:t>
      </w:r>
    </w:p>
    <w:p w14:paraId="340D1EC1" w14:textId="1CBB73FE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by: </w:t>
      </w:r>
      <w:r w:rsidR="55993CBE" w:rsidRPr="1700B0F6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tbl>
      <w:tblPr>
        <w:tblStyle w:val="TableGrid"/>
        <w:tblW w:w="9919" w:type="dxa"/>
        <w:jc w:val="center"/>
        <w:tblLook w:val="04A0" w:firstRow="1" w:lastRow="0" w:firstColumn="1" w:lastColumn="0" w:noHBand="0" w:noVBand="1"/>
      </w:tblPr>
      <w:tblGrid>
        <w:gridCol w:w="1530"/>
        <w:gridCol w:w="1629"/>
        <w:gridCol w:w="2622"/>
        <w:gridCol w:w="1307"/>
        <w:gridCol w:w="1360"/>
        <w:gridCol w:w="1471"/>
      </w:tblGrid>
      <w:tr w:rsidR="00E45C0D" w:rsidRPr="00B93A70" w14:paraId="5E05F664" w14:textId="77777777" w:rsidTr="4CD3C1F0">
        <w:trPr>
          <w:jc w:val="center"/>
        </w:trPr>
        <w:tc>
          <w:tcPr>
            <w:tcW w:w="1530" w:type="dxa"/>
            <w:vAlign w:val="center"/>
          </w:tcPr>
          <w:p w14:paraId="7661A249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629" w:type="dxa"/>
            <w:vAlign w:val="center"/>
          </w:tcPr>
          <w:p w14:paraId="1A9BB200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622" w:type="dxa"/>
            <w:vAlign w:val="center"/>
          </w:tcPr>
          <w:p w14:paraId="620857A1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Constraints</w:t>
            </w:r>
          </w:p>
        </w:tc>
        <w:tc>
          <w:tcPr>
            <w:tcW w:w="1307" w:type="dxa"/>
            <w:vAlign w:val="center"/>
          </w:tcPr>
          <w:p w14:paraId="7516AD14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Default</w:t>
            </w:r>
          </w:p>
        </w:tc>
        <w:tc>
          <w:tcPr>
            <w:tcW w:w="1360" w:type="dxa"/>
            <w:vAlign w:val="center"/>
          </w:tcPr>
          <w:p w14:paraId="01FAC032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Required?</w:t>
            </w:r>
          </w:p>
        </w:tc>
        <w:tc>
          <w:tcPr>
            <w:tcW w:w="1471" w:type="dxa"/>
            <w:vAlign w:val="center"/>
          </w:tcPr>
          <w:p w14:paraId="0BABEF3F" w14:textId="77777777" w:rsidR="00965B95" w:rsidRPr="00B93A70" w:rsidRDefault="001803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965B95" w:rsidRPr="00B93A70" w14:paraId="7AD0E16A" w14:textId="77777777" w:rsidTr="4CD3C1F0">
        <w:trPr>
          <w:jc w:val="center"/>
        </w:trPr>
        <w:tc>
          <w:tcPr>
            <w:tcW w:w="1530" w:type="dxa"/>
            <w:vAlign w:val="center"/>
          </w:tcPr>
          <w:p w14:paraId="4CD70170" w14:textId="3A68684A" w:rsidR="189FA358" w:rsidRDefault="189FA358" w:rsidP="757AFA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629" w:type="dxa"/>
            <w:vAlign w:val="center"/>
          </w:tcPr>
          <w:p w14:paraId="3CE827CA" w14:textId="2F7A2D21" w:rsidR="349BF570" w:rsidRDefault="55EFDE8A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NUMBER (</w:t>
            </w:r>
            <w:r w:rsidR="78730195"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7)</w:t>
            </w:r>
          </w:p>
        </w:tc>
        <w:tc>
          <w:tcPr>
            <w:tcW w:w="2622" w:type="dxa"/>
            <w:vAlign w:val="center"/>
          </w:tcPr>
          <w:p w14:paraId="776509EE" w14:textId="0695C33F" w:rsidR="349BF570" w:rsidRDefault="06DF3529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</w:t>
            </w: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, NOT NULL</w:t>
            </w:r>
          </w:p>
        </w:tc>
        <w:tc>
          <w:tcPr>
            <w:tcW w:w="1307" w:type="dxa"/>
            <w:vAlign w:val="center"/>
          </w:tcPr>
          <w:p w14:paraId="58CF255D" w14:textId="28CC3F2C" w:rsidR="349BF570" w:rsidRDefault="6CC5FE57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0" w:type="dxa"/>
            <w:vAlign w:val="center"/>
          </w:tcPr>
          <w:p w14:paraId="3D9DB075" w14:textId="55DEB65C" w:rsidR="349BF570" w:rsidRDefault="74548F31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471" w:type="dxa"/>
            <w:vAlign w:val="center"/>
          </w:tcPr>
          <w:p w14:paraId="5C5CC280" w14:textId="7A255DB7" w:rsidR="349BF570" w:rsidRDefault="7877DEFF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employee.</w:t>
            </w:r>
          </w:p>
        </w:tc>
      </w:tr>
      <w:tr w:rsidR="5D32EA24" w14:paraId="536334B2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14D1D3A5" w14:textId="5E504A05" w:rsidR="5D32EA24" w:rsidRDefault="189FA358" w:rsidP="757AFA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1629" w:type="dxa"/>
            <w:vAlign w:val="center"/>
          </w:tcPr>
          <w:p w14:paraId="38549B7D" w14:textId="6F17F30F" w:rsidR="5D32EA24" w:rsidRDefault="1A37BCF9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NUMBER (</w:t>
            </w:r>
            <w:r w:rsidR="4D910DAA"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2622" w:type="dxa"/>
            <w:vAlign w:val="center"/>
          </w:tcPr>
          <w:p w14:paraId="477F1824" w14:textId="0B01AF31" w:rsidR="5D32EA24" w:rsidRDefault="7692F58A" w:rsidP="757AFA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7AF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FK</w:t>
            </w: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STORES (</w:t>
            </w:r>
            <w:proofErr w:type="spellStart"/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store_id</w:t>
            </w:r>
            <w:proofErr w:type="spellEnd"/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), NOT NULL</w:t>
            </w:r>
          </w:p>
        </w:tc>
        <w:tc>
          <w:tcPr>
            <w:tcW w:w="1307" w:type="dxa"/>
            <w:vAlign w:val="center"/>
          </w:tcPr>
          <w:p w14:paraId="352D6DEB" w14:textId="6B32E50C" w:rsidR="5D32EA24" w:rsidRDefault="6CC5FE57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0" w:type="dxa"/>
            <w:vAlign w:val="center"/>
          </w:tcPr>
          <w:p w14:paraId="50C2ADBF" w14:textId="2487E51F" w:rsidR="5D32EA24" w:rsidRDefault="77F94AF3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471" w:type="dxa"/>
            <w:vAlign w:val="center"/>
          </w:tcPr>
          <w:p w14:paraId="3EA7C676" w14:textId="3D8CC5D6" w:rsidR="5D32EA24" w:rsidRDefault="6F2A5EEE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Store where the employee works.</w:t>
            </w:r>
          </w:p>
        </w:tc>
      </w:tr>
      <w:tr w:rsidR="5D32EA24" w14:paraId="1771DE5A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41DD426D" w14:textId="5F13F831" w:rsidR="5D32EA24" w:rsidRDefault="189FA358" w:rsidP="757AFA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first_name</w:t>
            </w:r>
            <w:proofErr w:type="spellEnd"/>
          </w:p>
        </w:tc>
        <w:tc>
          <w:tcPr>
            <w:tcW w:w="1629" w:type="dxa"/>
            <w:vAlign w:val="center"/>
          </w:tcPr>
          <w:p w14:paraId="0C2294DF" w14:textId="2BF06D0C" w:rsidR="5D32EA24" w:rsidRDefault="39EFF5B6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62FF6D96" w14:textId="7DA10D72" w:rsidR="5D32EA24" w:rsidRDefault="39EFF5B6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(40)</w:t>
            </w:r>
          </w:p>
        </w:tc>
        <w:tc>
          <w:tcPr>
            <w:tcW w:w="2622" w:type="dxa"/>
            <w:vAlign w:val="center"/>
          </w:tcPr>
          <w:p w14:paraId="7A2F6527" w14:textId="5BEEDFB4" w:rsidR="5D32EA24" w:rsidRDefault="7997BD40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07" w:type="dxa"/>
            <w:vAlign w:val="center"/>
          </w:tcPr>
          <w:p w14:paraId="54B57C8A" w14:textId="267D5639" w:rsidR="5D32EA24" w:rsidRDefault="2DE54416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0" w:type="dxa"/>
            <w:vAlign w:val="center"/>
          </w:tcPr>
          <w:p w14:paraId="09EC784F" w14:textId="06CEB6EA" w:rsidR="5D32EA24" w:rsidRDefault="4E8DB568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471" w:type="dxa"/>
            <w:vAlign w:val="center"/>
          </w:tcPr>
          <w:p w14:paraId="4C316017" w14:textId="532D1638" w:rsidR="5D32EA24" w:rsidRDefault="34071FC2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Employee's</w:t>
            </w:r>
            <w:r w:rsidR="43FF0B83"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first name.</w:t>
            </w:r>
          </w:p>
        </w:tc>
      </w:tr>
      <w:tr w:rsidR="5D32EA24" w14:paraId="66C6175A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22F24760" w14:textId="283947B0" w:rsidR="5D32EA24" w:rsidRDefault="189FA358" w:rsidP="757AFA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629" w:type="dxa"/>
            <w:vAlign w:val="center"/>
          </w:tcPr>
          <w:p w14:paraId="4AEA43FE" w14:textId="07D80E1A" w:rsidR="5D32EA24" w:rsidRDefault="1BC02167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4991A3C7" w14:textId="4FDD3800" w:rsidR="5D32EA24" w:rsidRDefault="1BC02167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(40)</w:t>
            </w:r>
          </w:p>
        </w:tc>
        <w:tc>
          <w:tcPr>
            <w:tcW w:w="2622" w:type="dxa"/>
            <w:vAlign w:val="center"/>
          </w:tcPr>
          <w:p w14:paraId="708BB55A" w14:textId="3C7CF80D" w:rsidR="5D32EA24" w:rsidRDefault="7997BD40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07" w:type="dxa"/>
            <w:vAlign w:val="center"/>
          </w:tcPr>
          <w:p w14:paraId="51844543" w14:textId="2949D8C0" w:rsidR="5D32EA24" w:rsidRDefault="181C1841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0" w:type="dxa"/>
            <w:vAlign w:val="center"/>
          </w:tcPr>
          <w:p w14:paraId="34ABB60E" w14:textId="32AF30CE" w:rsidR="5D32EA24" w:rsidRDefault="2C4924B6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471" w:type="dxa"/>
            <w:vAlign w:val="center"/>
          </w:tcPr>
          <w:p w14:paraId="3AB67470" w14:textId="45AB7522" w:rsidR="5D32EA24" w:rsidRDefault="3BF85F03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Employee's</w:t>
            </w:r>
            <w:r w:rsidR="53A1E4BF"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last name.</w:t>
            </w:r>
          </w:p>
        </w:tc>
      </w:tr>
      <w:tr w:rsidR="5D32EA24" w14:paraId="0A6C7A98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612C2519" w14:textId="5B3FE2C0" w:rsidR="5D32EA24" w:rsidRDefault="189FA358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629" w:type="dxa"/>
            <w:vAlign w:val="center"/>
          </w:tcPr>
          <w:p w14:paraId="79D63FC6" w14:textId="4EA8389B" w:rsidR="5D32EA24" w:rsidRDefault="47D3717A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702E9846" w14:textId="716443DD" w:rsidR="5D32EA24" w:rsidRDefault="47D3717A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(80)</w:t>
            </w:r>
          </w:p>
        </w:tc>
        <w:tc>
          <w:tcPr>
            <w:tcW w:w="2622" w:type="dxa"/>
            <w:vAlign w:val="center"/>
          </w:tcPr>
          <w:p w14:paraId="2BDFB38B" w14:textId="3CBA8AA8" w:rsidR="5D32EA24" w:rsidRDefault="59EBD898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1307" w:type="dxa"/>
            <w:vAlign w:val="center"/>
          </w:tcPr>
          <w:p w14:paraId="7BBF86EB" w14:textId="59508B94" w:rsidR="5D32EA24" w:rsidRDefault="181C1841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0" w:type="dxa"/>
            <w:vAlign w:val="center"/>
          </w:tcPr>
          <w:p w14:paraId="294C6F9F" w14:textId="39E12530" w:rsidR="5D32EA24" w:rsidRDefault="20707418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471" w:type="dxa"/>
            <w:vAlign w:val="center"/>
          </w:tcPr>
          <w:p w14:paraId="02518E2E" w14:textId="0C58BB2E" w:rsidR="5D32EA24" w:rsidRDefault="64EFC02D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email address (must be unique).</w:t>
            </w:r>
          </w:p>
        </w:tc>
      </w:tr>
      <w:tr w:rsidR="5D32EA24" w14:paraId="6A0FBECC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4C818F0D" w14:textId="63BCECAD" w:rsidR="5D32EA24" w:rsidRDefault="189FA358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1629" w:type="dxa"/>
            <w:vAlign w:val="center"/>
          </w:tcPr>
          <w:p w14:paraId="026614EE" w14:textId="1079C7A2" w:rsidR="5D32EA24" w:rsidRDefault="09180DD2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0CCE0793" w14:textId="22D7F6FE" w:rsidR="5D32EA24" w:rsidRDefault="09180DD2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2622" w:type="dxa"/>
            <w:vAlign w:val="center"/>
          </w:tcPr>
          <w:p w14:paraId="7A95E9D0" w14:textId="46C651A0" w:rsidR="5D32EA24" w:rsidRDefault="178F4F8A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07" w:type="dxa"/>
            <w:vAlign w:val="center"/>
          </w:tcPr>
          <w:p w14:paraId="75FF34C3" w14:textId="25083454" w:rsidR="5D32EA24" w:rsidRDefault="28051187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0" w:type="dxa"/>
            <w:vAlign w:val="center"/>
          </w:tcPr>
          <w:p w14:paraId="41F4B23E" w14:textId="263B57E8" w:rsidR="5D32EA24" w:rsidRDefault="41C62ED0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471" w:type="dxa"/>
            <w:vAlign w:val="center"/>
          </w:tcPr>
          <w:p w14:paraId="18A9C64C" w14:textId="2CC68B7D" w:rsidR="5D32EA24" w:rsidRDefault="77B26D55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phone number.</w:t>
            </w:r>
          </w:p>
        </w:tc>
      </w:tr>
      <w:tr w:rsidR="5D32EA24" w14:paraId="03AE75C4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7CA3EF14" w14:textId="5740021C" w:rsidR="5D32EA24" w:rsidRDefault="189FA358" w:rsidP="757AFA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job_title</w:t>
            </w:r>
            <w:proofErr w:type="spellEnd"/>
          </w:p>
        </w:tc>
        <w:tc>
          <w:tcPr>
            <w:tcW w:w="1629" w:type="dxa"/>
            <w:vAlign w:val="center"/>
          </w:tcPr>
          <w:p w14:paraId="14C6810D" w14:textId="7201AAB2" w:rsidR="5D32EA24" w:rsidRDefault="5D5B4B5E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4855C82D" w14:textId="67AFE122" w:rsidR="5D32EA24" w:rsidRDefault="5D5B4B5E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(40)</w:t>
            </w:r>
          </w:p>
        </w:tc>
        <w:tc>
          <w:tcPr>
            <w:tcW w:w="2622" w:type="dxa"/>
            <w:vAlign w:val="center"/>
          </w:tcPr>
          <w:p w14:paraId="034D12B3" w14:textId="5DA1FF21" w:rsidR="5D32EA24" w:rsidRDefault="1C8A7A54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07" w:type="dxa"/>
            <w:vAlign w:val="center"/>
          </w:tcPr>
          <w:p w14:paraId="37910AA7" w14:textId="1AD1AF21" w:rsidR="5D32EA24" w:rsidRDefault="255A97E0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60" w:type="dxa"/>
            <w:vAlign w:val="center"/>
          </w:tcPr>
          <w:p w14:paraId="7A044CAA" w14:textId="065133D0" w:rsidR="5D32EA24" w:rsidRDefault="487AA11A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471" w:type="dxa"/>
            <w:vAlign w:val="center"/>
          </w:tcPr>
          <w:p w14:paraId="0FC08A68" w14:textId="63FA2BFE" w:rsidR="5D32EA24" w:rsidRDefault="6AD97F15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job title/role.</w:t>
            </w:r>
          </w:p>
        </w:tc>
      </w:tr>
      <w:tr w:rsidR="349BF570" w14:paraId="62F16436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6D850575" w14:textId="6857CC62" w:rsidR="189FA358" w:rsidRDefault="189FA358" w:rsidP="757AFA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hire_date</w:t>
            </w:r>
            <w:proofErr w:type="spellEnd"/>
          </w:p>
        </w:tc>
        <w:tc>
          <w:tcPr>
            <w:tcW w:w="1629" w:type="dxa"/>
            <w:vAlign w:val="center"/>
          </w:tcPr>
          <w:p w14:paraId="1DE7AC78" w14:textId="744EDA9A" w:rsidR="349BF570" w:rsidRDefault="1AE23049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622" w:type="dxa"/>
            <w:vAlign w:val="center"/>
          </w:tcPr>
          <w:p w14:paraId="32949BEB" w14:textId="1370E38B" w:rsidR="349BF570" w:rsidRDefault="6BFA9ABB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07" w:type="dxa"/>
            <w:vAlign w:val="center"/>
          </w:tcPr>
          <w:p w14:paraId="0A389B2D" w14:textId="264CF43E" w:rsidR="349BF570" w:rsidRDefault="3AC4CB08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SYSDATE</w:t>
            </w:r>
          </w:p>
        </w:tc>
        <w:tc>
          <w:tcPr>
            <w:tcW w:w="1360" w:type="dxa"/>
            <w:vAlign w:val="center"/>
          </w:tcPr>
          <w:p w14:paraId="79BB2926" w14:textId="5980B152" w:rsidR="349BF570" w:rsidRDefault="05694737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471" w:type="dxa"/>
            <w:vAlign w:val="center"/>
          </w:tcPr>
          <w:p w14:paraId="61106A1B" w14:textId="750EBE6D" w:rsidR="349BF570" w:rsidRDefault="648E3B90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Hire date (defaults to current date).</w:t>
            </w:r>
          </w:p>
        </w:tc>
      </w:tr>
      <w:tr w:rsidR="349BF570" w14:paraId="12663F84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0207AAC3" w14:textId="25DB8338" w:rsidR="349BF570" w:rsidRDefault="189FA358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1629" w:type="dxa"/>
            <w:vAlign w:val="center"/>
          </w:tcPr>
          <w:p w14:paraId="2DA8E86D" w14:textId="031D487C" w:rsidR="349BF570" w:rsidRDefault="1B00B27D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NUMBER (</w:t>
            </w:r>
            <w:r w:rsidR="433F956E"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9,2)</w:t>
            </w:r>
          </w:p>
        </w:tc>
        <w:tc>
          <w:tcPr>
            <w:tcW w:w="2622" w:type="dxa"/>
            <w:vAlign w:val="center"/>
          </w:tcPr>
          <w:p w14:paraId="0E5D753F" w14:textId="28CD41D1" w:rsidR="349BF570" w:rsidRDefault="652E65A0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CHECK (&gt;= 0)</w:t>
            </w:r>
          </w:p>
        </w:tc>
        <w:tc>
          <w:tcPr>
            <w:tcW w:w="1307" w:type="dxa"/>
            <w:vAlign w:val="center"/>
          </w:tcPr>
          <w:p w14:paraId="0F957250" w14:textId="5EFA3ECB" w:rsidR="349BF570" w:rsidRDefault="2940128B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360" w:type="dxa"/>
            <w:vAlign w:val="center"/>
          </w:tcPr>
          <w:p w14:paraId="658E1D5C" w14:textId="34564004" w:rsidR="349BF570" w:rsidRDefault="443DC770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471" w:type="dxa"/>
            <w:vAlign w:val="center"/>
          </w:tcPr>
          <w:p w14:paraId="289A53DF" w14:textId="4392EE24" w:rsidR="349BF570" w:rsidRDefault="0F0627A2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salary amount (non-negative).</w:t>
            </w:r>
          </w:p>
        </w:tc>
      </w:tr>
      <w:tr w:rsidR="349BF570" w14:paraId="1688879F" w14:textId="77777777" w:rsidTr="4CD3C1F0">
        <w:trPr>
          <w:trHeight w:val="300"/>
          <w:jc w:val="center"/>
        </w:trPr>
        <w:tc>
          <w:tcPr>
            <w:tcW w:w="1530" w:type="dxa"/>
            <w:vAlign w:val="center"/>
          </w:tcPr>
          <w:p w14:paraId="577DD1EE" w14:textId="3C81F936" w:rsidR="349BF570" w:rsidRDefault="189FA358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1629" w:type="dxa"/>
            <w:vAlign w:val="center"/>
          </w:tcPr>
          <w:p w14:paraId="64037EF3" w14:textId="03058AED" w:rsidR="349BF570" w:rsidRDefault="0A75404F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117CB9C9" w14:textId="325DF8FE" w:rsidR="349BF570" w:rsidRDefault="0A75404F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(12)</w:t>
            </w:r>
          </w:p>
        </w:tc>
        <w:tc>
          <w:tcPr>
            <w:tcW w:w="2622" w:type="dxa"/>
            <w:vAlign w:val="center"/>
          </w:tcPr>
          <w:p w14:paraId="06684B6B" w14:textId="593EEC0E" w:rsidR="349BF570" w:rsidRDefault="78A70421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CHECK IN ('ACTIVE','INACTIVE')</w:t>
            </w:r>
          </w:p>
        </w:tc>
        <w:tc>
          <w:tcPr>
            <w:tcW w:w="1307" w:type="dxa"/>
            <w:vAlign w:val="center"/>
          </w:tcPr>
          <w:p w14:paraId="5C631EB5" w14:textId="6D4361FF" w:rsidR="349BF570" w:rsidRDefault="44A75045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'ACTIVE'</w:t>
            </w:r>
          </w:p>
        </w:tc>
        <w:tc>
          <w:tcPr>
            <w:tcW w:w="1360" w:type="dxa"/>
            <w:vAlign w:val="center"/>
          </w:tcPr>
          <w:p w14:paraId="17EC1BC3" w14:textId="78410761" w:rsidR="349BF570" w:rsidRDefault="3DF0EB7B" w:rsidP="757AFA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757AFA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471" w:type="dxa"/>
            <w:vAlign w:val="center"/>
          </w:tcPr>
          <w:p w14:paraId="2514E292" w14:textId="3C7F93A5" w:rsidR="349BF570" w:rsidRDefault="4FF0807E" w:rsidP="757AFA1A">
            <w:pPr>
              <w:spacing w:line="480" w:lineRule="auto"/>
              <w:jc w:val="center"/>
            </w:pPr>
            <w:r w:rsidRPr="757AFA1A">
              <w:rPr>
                <w:rFonts w:ascii="Times New Roman" w:eastAsia="Times New Roman" w:hAnsi="Times New Roman" w:cs="Times New Roman"/>
                <w:sz w:val="24"/>
                <w:szCs w:val="24"/>
              </w:rPr>
              <w:t>Employment status.</w:t>
            </w:r>
          </w:p>
        </w:tc>
      </w:tr>
    </w:tbl>
    <w:p w14:paraId="41F97329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Dictionary – ORDERS</w:t>
      </w:r>
    </w:p>
    <w:p w14:paraId="19C3B853" w14:textId="14035FE2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by: </w:t>
      </w:r>
      <w:r w:rsidR="086E9C56" w:rsidRPr="33BD381A">
        <w:rPr>
          <w:rFonts w:ascii="Times New Roman" w:hAnsi="Times New Roman" w:cs="Times New Roman"/>
          <w:color w:val="000000" w:themeColor="text1"/>
          <w:sz w:val="24"/>
          <w:szCs w:val="24"/>
        </w:rPr>
        <w:t>Tin Le</w:t>
      </w:r>
    </w:p>
    <w:tbl>
      <w:tblPr>
        <w:tblStyle w:val="TableGrid"/>
        <w:tblW w:w="10730" w:type="dxa"/>
        <w:jc w:val="center"/>
        <w:tblLook w:val="04A0" w:firstRow="1" w:lastRow="0" w:firstColumn="1" w:lastColumn="0" w:noHBand="0" w:noVBand="1"/>
      </w:tblPr>
      <w:tblGrid>
        <w:gridCol w:w="1978"/>
        <w:gridCol w:w="2014"/>
        <w:gridCol w:w="2737"/>
        <w:gridCol w:w="1438"/>
        <w:gridCol w:w="1213"/>
        <w:gridCol w:w="1350"/>
      </w:tblGrid>
      <w:tr w:rsidR="00E45C0D" w:rsidRPr="00B93A70" w14:paraId="5F0E8C21" w14:textId="77777777" w:rsidTr="7CECBF54">
        <w:trPr>
          <w:jc w:val="center"/>
        </w:trPr>
        <w:tc>
          <w:tcPr>
            <w:tcW w:w="1978" w:type="dxa"/>
            <w:vAlign w:val="center"/>
          </w:tcPr>
          <w:p w14:paraId="0483061F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14" w:type="dxa"/>
            <w:vAlign w:val="center"/>
          </w:tcPr>
          <w:p w14:paraId="318E8F0E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737" w:type="dxa"/>
            <w:vAlign w:val="center"/>
          </w:tcPr>
          <w:p w14:paraId="4512E3FA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Constraints</w:t>
            </w:r>
          </w:p>
        </w:tc>
        <w:tc>
          <w:tcPr>
            <w:tcW w:w="1438" w:type="dxa"/>
            <w:vAlign w:val="center"/>
          </w:tcPr>
          <w:p w14:paraId="00C0CA23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</w:t>
            </w:r>
          </w:p>
        </w:tc>
        <w:tc>
          <w:tcPr>
            <w:tcW w:w="1213" w:type="dxa"/>
            <w:vAlign w:val="center"/>
          </w:tcPr>
          <w:p w14:paraId="7F174BCC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Required?</w:t>
            </w:r>
          </w:p>
        </w:tc>
        <w:tc>
          <w:tcPr>
            <w:tcW w:w="1350" w:type="dxa"/>
            <w:vAlign w:val="center"/>
          </w:tcPr>
          <w:p w14:paraId="3BC3BBF5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965B95" w:rsidRPr="00B93A70" w14:paraId="399F1984" w14:textId="77777777" w:rsidTr="7CECBF54">
        <w:trPr>
          <w:jc w:val="center"/>
        </w:trPr>
        <w:tc>
          <w:tcPr>
            <w:tcW w:w="1978" w:type="dxa"/>
            <w:vAlign w:val="center"/>
          </w:tcPr>
          <w:p w14:paraId="4C22BDEE" w14:textId="0F00D7B0" w:rsidR="00965B95" w:rsidRPr="00B93A70" w:rsidRDefault="386E6FAF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2014" w:type="dxa"/>
            <w:vAlign w:val="center"/>
          </w:tcPr>
          <w:p w14:paraId="6BDD3B89" w14:textId="669F0A30" w:rsidR="00965B95" w:rsidRPr="00B93A70" w:rsidRDefault="7FF1F6B3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NUMBER(8)</w:t>
            </w:r>
          </w:p>
        </w:tc>
        <w:tc>
          <w:tcPr>
            <w:tcW w:w="2737" w:type="dxa"/>
            <w:vAlign w:val="center"/>
          </w:tcPr>
          <w:p w14:paraId="2643193B" w14:textId="11261E55" w:rsidR="33BD381A" w:rsidRPr="33BD381A" w:rsidRDefault="33BD381A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PK,NOT NULL</w:t>
            </w:r>
          </w:p>
        </w:tc>
        <w:tc>
          <w:tcPr>
            <w:tcW w:w="1438" w:type="dxa"/>
            <w:vAlign w:val="center"/>
          </w:tcPr>
          <w:p w14:paraId="76A48E8E" w14:textId="349F06F2" w:rsidR="00965B95" w:rsidRPr="00B93A70" w:rsidRDefault="7EC36EFD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13" w:type="dxa"/>
            <w:vAlign w:val="center"/>
          </w:tcPr>
          <w:p w14:paraId="21FDCCA2" w14:textId="028339BE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3A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350" w:type="dxa"/>
            <w:vAlign w:val="center"/>
          </w:tcPr>
          <w:p w14:paraId="20A01DAC" w14:textId="7AD39A17" w:rsidR="00965B95" w:rsidRPr="00B93A70" w:rsidRDefault="7CE207D9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identifier</w:t>
            </w:r>
          </w:p>
        </w:tc>
      </w:tr>
      <w:tr w:rsidR="33BD381A" w14:paraId="5329F7B3" w14:textId="77777777" w:rsidTr="7CECBF54">
        <w:trPr>
          <w:trHeight w:val="300"/>
          <w:jc w:val="center"/>
        </w:trPr>
        <w:tc>
          <w:tcPr>
            <w:tcW w:w="1978" w:type="dxa"/>
            <w:vAlign w:val="center"/>
          </w:tcPr>
          <w:p w14:paraId="6E8D8448" w14:textId="754D15E0" w:rsidR="33BD381A" w:rsidRDefault="33BD381A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2014" w:type="dxa"/>
            <w:vAlign w:val="center"/>
          </w:tcPr>
          <w:p w14:paraId="13F5D2F4" w14:textId="76C1676D" w:rsidR="32AD71DD" w:rsidRDefault="32AD71DD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NUMBER(7)</w:t>
            </w:r>
          </w:p>
        </w:tc>
        <w:tc>
          <w:tcPr>
            <w:tcW w:w="2737" w:type="dxa"/>
            <w:vAlign w:val="center"/>
          </w:tcPr>
          <w:p w14:paraId="2A612EF8" w14:textId="141C82F8" w:rsidR="1269BEB3" w:rsidRDefault="1269BEB3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FK -&gt; PROJECT_CUSTOMER( customer_id), NOT NULL</w:t>
            </w:r>
          </w:p>
        </w:tc>
        <w:tc>
          <w:tcPr>
            <w:tcW w:w="1438" w:type="dxa"/>
            <w:vAlign w:val="center"/>
          </w:tcPr>
          <w:p w14:paraId="391EBAE0" w14:textId="4EEC1353" w:rsidR="55C2F596" w:rsidRDefault="55C2F596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13" w:type="dxa"/>
            <w:vAlign w:val="center"/>
          </w:tcPr>
          <w:p w14:paraId="103EC464" w14:textId="65092418" w:rsidR="79CEF2A0" w:rsidRDefault="79CEF2A0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YSE</w:t>
            </w:r>
          </w:p>
        </w:tc>
        <w:tc>
          <w:tcPr>
            <w:tcW w:w="1350" w:type="dxa"/>
            <w:vAlign w:val="center"/>
          </w:tcPr>
          <w:p w14:paraId="32EB42A6" w14:textId="3D7543BA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who placed order</w:t>
            </w:r>
          </w:p>
        </w:tc>
      </w:tr>
      <w:tr w:rsidR="33BD381A" w14:paraId="0A6670BE" w14:textId="77777777" w:rsidTr="7CECBF54">
        <w:trPr>
          <w:trHeight w:val="300"/>
          <w:jc w:val="center"/>
        </w:trPr>
        <w:tc>
          <w:tcPr>
            <w:tcW w:w="1978" w:type="dxa"/>
            <w:vAlign w:val="center"/>
          </w:tcPr>
          <w:p w14:paraId="608AE5C1" w14:textId="0E9A5E05" w:rsidR="52A62978" w:rsidRDefault="52A62978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2014" w:type="dxa"/>
            <w:vAlign w:val="center"/>
          </w:tcPr>
          <w:p w14:paraId="51600CFE" w14:textId="30F9A20E" w:rsidR="39E01BC6" w:rsidRDefault="39E01BC6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NUMBER(5)</w:t>
            </w:r>
          </w:p>
        </w:tc>
        <w:tc>
          <w:tcPr>
            <w:tcW w:w="2737" w:type="dxa"/>
            <w:vAlign w:val="center"/>
          </w:tcPr>
          <w:p w14:paraId="0A52E2CE" w14:textId="53E007CE" w:rsidR="5D18F3EC" w:rsidRDefault="5D18F3EC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FK -&gt; PROJECT_STORE (store_id), NOT NULL</w:t>
            </w:r>
          </w:p>
        </w:tc>
        <w:tc>
          <w:tcPr>
            <w:tcW w:w="1438" w:type="dxa"/>
            <w:vAlign w:val="center"/>
          </w:tcPr>
          <w:p w14:paraId="713163CF" w14:textId="316109C5" w:rsidR="1E43C030" w:rsidRDefault="1E43C030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13" w:type="dxa"/>
            <w:vAlign w:val="center"/>
          </w:tcPr>
          <w:p w14:paraId="5278A952" w14:textId="23634E37" w:rsidR="023EFB8F" w:rsidRDefault="023EFB8F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350" w:type="dxa"/>
            <w:vAlign w:val="center"/>
          </w:tcPr>
          <w:p w14:paraId="59CA543F" w14:textId="076BD818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Store where order placed</w:t>
            </w:r>
          </w:p>
        </w:tc>
      </w:tr>
      <w:tr w:rsidR="33BD381A" w14:paraId="5D19939C" w14:textId="77777777" w:rsidTr="7CECBF54">
        <w:trPr>
          <w:trHeight w:val="300"/>
          <w:jc w:val="center"/>
        </w:trPr>
        <w:tc>
          <w:tcPr>
            <w:tcW w:w="1978" w:type="dxa"/>
            <w:vAlign w:val="center"/>
          </w:tcPr>
          <w:p w14:paraId="2BB73CEF" w14:textId="17179649" w:rsidR="52A62978" w:rsidRDefault="52A62978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2014" w:type="dxa"/>
            <w:vAlign w:val="center"/>
          </w:tcPr>
          <w:p w14:paraId="05B0B15E" w14:textId="1E358EBF" w:rsidR="3DBAF5A7" w:rsidRDefault="3DBAF5A7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737" w:type="dxa"/>
            <w:vAlign w:val="center"/>
          </w:tcPr>
          <w:p w14:paraId="28D3DB26" w14:textId="7DF75151" w:rsidR="4B9C92AE" w:rsidRDefault="4B9C92AE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38" w:type="dxa"/>
            <w:vAlign w:val="center"/>
          </w:tcPr>
          <w:p w14:paraId="235F21EB" w14:textId="0916ED5D" w:rsidR="6A3DB90E" w:rsidRDefault="6A3DB90E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SYSDATE</w:t>
            </w:r>
          </w:p>
        </w:tc>
        <w:tc>
          <w:tcPr>
            <w:tcW w:w="1213" w:type="dxa"/>
            <w:vAlign w:val="center"/>
          </w:tcPr>
          <w:p w14:paraId="4AC1D6B1" w14:textId="6FEFD78E" w:rsidR="34934E9B" w:rsidRDefault="34934E9B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350" w:type="dxa"/>
            <w:vAlign w:val="center"/>
          </w:tcPr>
          <w:p w14:paraId="430794E2" w14:textId="01144401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Date order was created</w:t>
            </w:r>
          </w:p>
        </w:tc>
      </w:tr>
      <w:tr w:rsidR="33BD381A" w14:paraId="57F2C6F3" w14:textId="77777777" w:rsidTr="7CECBF54">
        <w:trPr>
          <w:trHeight w:val="825"/>
          <w:jc w:val="center"/>
        </w:trPr>
        <w:tc>
          <w:tcPr>
            <w:tcW w:w="1978" w:type="dxa"/>
            <w:vAlign w:val="center"/>
          </w:tcPr>
          <w:p w14:paraId="137B845B" w14:textId="6CA8BA56" w:rsidR="52A62978" w:rsidRDefault="52A62978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2014" w:type="dxa"/>
            <w:vAlign w:val="center"/>
          </w:tcPr>
          <w:p w14:paraId="54F721CD" w14:textId="389D7D96" w:rsidR="6F4DFCB8" w:rsidRDefault="6F4DFCB8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NUMBER(10,2)</w:t>
            </w:r>
          </w:p>
        </w:tc>
        <w:tc>
          <w:tcPr>
            <w:tcW w:w="2737" w:type="dxa"/>
            <w:vAlign w:val="center"/>
          </w:tcPr>
          <w:p w14:paraId="6F96E8DE" w14:textId="64622DE4" w:rsidR="65FA694E" w:rsidRDefault="65FA694E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CHECK(&gt;=0), NOT NULL</w:t>
            </w:r>
          </w:p>
        </w:tc>
        <w:tc>
          <w:tcPr>
            <w:tcW w:w="1438" w:type="dxa"/>
            <w:vAlign w:val="center"/>
          </w:tcPr>
          <w:p w14:paraId="2A6578C5" w14:textId="1F2E88B6" w:rsidR="5E3175D4" w:rsidRDefault="5E3175D4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‘0’</w:t>
            </w:r>
          </w:p>
        </w:tc>
        <w:tc>
          <w:tcPr>
            <w:tcW w:w="1213" w:type="dxa"/>
            <w:vAlign w:val="center"/>
          </w:tcPr>
          <w:p w14:paraId="79FFC2C6" w14:textId="5FEFA623" w:rsidR="18C6C23D" w:rsidRDefault="18C6C23D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350" w:type="dxa"/>
            <w:vAlign w:val="center"/>
          </w:tcPr>
          <w:p w14:paraId="50149C94" w14:textId="788C7F6A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Total order value</w:t>
            </w:r>
          </w:p>
        </w:tc>
      </w:tr>
      <w:tr w:rsidR="33BD381A" w14:paraId="09238F41" w14:textId="77777777" w:rsidTr="7CECBF54">
        <w:trPr>
          <w:trHeight w:val="300"/>
          <w:jc w:val="center"/>
        </w:trPr>
        <w:tc>
          <w:tcPr>
            <w:tcW w:w="1978" w:type="dxa"/>
            <w:vAlign w:val="center"/>
          </w:tcPr>
          <w:p w14:paraId="4323B5FA" w14:textId="20CBE1F5" w:rsidR="52A62978" w:rsidRDefault="52A62978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2014" w:type="dxa"/>
            <w:vAlign w:val="center"/>
          </w:tcPr>
          <w:p w14:paraId="53D1A419" w14:textId="2596FD5F" w:rsidR="7EE2CB36" w:rsidRDefault="7EE2CB36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1969FDD9" w14:textId="5F50F520" w:rsidR="7EE2CB36" w:rsidRDefault="7EE2CB36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2737" w:type="dxa"/>
            <w:vAlign w:val="center"/>
          </w:tcPr>
          <w:p w14:paraId="266C7FDD" w14:textId="7C74AD31" w:rsidR="263D63B2" w:rsidRDefault="263D63B2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CHECK (Cash, Debit, Credit, Online)</w:t>
            </w:r>
          </w:p>
        </w:tc>
        <w:tc>
          <w:tcPr>
            <w:tcW w:w="1438" w:type="dxa"/>
            <w:vAlign w:val="center"/>
          </w:tcPr>
          <w:p w14:paraId="78A872AC" w14:textId="1CD5FA4F" w:rsidR="154BB28D" w:rsidRDefault="154BB28D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‘Debit’</w:t>
            </w:r>
          </w:p>
        </w:tc>
        <w:tc>
          <w:tcPr>
            <w:tcW w:w="1213" w:type="dxa"/>
            <w:vAlign w:val="center"/>
          </w:tcPr>
          <w:p w14:paraId="41520C63" w14:textId="1EB4B874" w:rsidR="38A7E852" w:rsidRDefault="38A7E852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350" w:type="dxa"/>
            <w:vAlign w:val="center"/>
          </w:tcPr>
          <w:p w14:paraId="73F766D8" w14:textId="54C5C5C4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Payment type</w:t>
            </w:r>
          </w:p>
        </w:tc>
      </w:tr>
      <w:tr w:rsidR="33BD381A" w14:paraId="28CC3588" w14:textId="77777777" w:rsidTr="7CECBF54">
        <w:trPr>
          <w:trHeight w:val="300"/>
          <w:jc w:val="center"/>
        </w:trPr>
        <w:tc>
          <w:tcPr>
            <w:tcW w:w="1978" w:type="dxa"/>
            <w:vAlign w:val="center"/>
          </w:tcPr>
          <w:p w14:paraId="1B2BF9CB" w14:textId="5E152D0A" w:rsidR="52A62978" w:rsidRDefault="52A62978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Order_status</w:t>
            </w:r>
            <w:proofErr w:type="spellEnd"/>
          </w:p>
        </w:tc>
        <w:tc>
          <w:tcPr>
            <w:tcW w:w="2014" w:type="dxa"/>
            <w:vAlign w:val="center"/>
          </w:tcPr>
          <w:p w14:paraId="5DD9D4CA" w14:textId="67CA51A8" w:rsidR="13ED374F" w:rsidRDefault="13ED374F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676C29CB" w14:textId="61CC55EC" w:rsidR="13ED374F" w:rsidRDefault="13ED374F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2737" w:type="dxa"/>
            <w:vAlign w:val="center"/>
          </w:tcPr>
          <w:p w14:paraId="1CE62607" w14:textId="6A6FEAF4" w:rsidR="6E6C5403" w:rsidRDefault="6E6C5403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CHECK (completed, Pending, cancelled)</w:t>
            </w:r>
          </w:p>
        </w:tc>
        <w:tc>
          <w:tcPr>
            <w:tcW w:w="1438" w:type="dxa"/>
            <w:vAlign w:val="center"/>
          </w:tcPr>
          <w:p w14:paraId="214D0CFB" w14:textId="505B7725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‘Completed’</w:t>
            </w:r>
          </w:p>
        </w:tc>
        <w:tc>
          <w:tcPr>
            <w:tcW w:w="1213" w:type="dxa"/>
            <w:vAlign w:val="center"/>
          </w:tcPr>
          <w:p w14:paraId="79B6BD08" w14:textId="5C46AF14" w:rsidR="5D392C19" w:rsidRDefault="5D392C19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350" w:type="dxa"/>
            <w:vAlign w:val="center"/>
          </w:tcPr>
          <w:p w14:paraId="0666AED1" w14:textId="75990E6A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Order status</w:t>
            </w:r>
          </w:p>
        </w:tc>
      </w:tr>
    </w:tbl>
    <w:p w14:paraId="2531FF1D" w14:textId="4BDAB886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Dictionary – ORDER_ITEMS</w:t>
      </w:r>
    </w:p>
    <w:p w14:paraId="0A14C771" w14:textId="473750A2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by: </w:t>
      </w:r>
      <w:r w:rsidR="523CA87C" w:rsidRPr="33BD381A">
        <w:rPr>
          <w:rFonts w:ascii="Times New Roman" w:hAnsi="Times New Roman" w:cs="Times New Roman"/>
          <w:color w:val="000000" w:themeColor="text1"/>
          <w:sz w:val="24"/>
          <w:szCs w:val="24"/>
        </w:rPr>
        <w:t>Tin Le</w:t>
      </w:r>
    </w:p>
    <w:tbl>
      <w:tblPr>
        <w:tblStyle w:val="TableGrid"/>
        <w:tblW w:w="12464" w:type="dxa"/>
        <w:jc w:val="center"/>
        <w:tblLook w:val="04A0" w:firstRow="1" w:lastRow="0" w:firstColumn="1" w:lastColumn="0" w:noHBand="0" w:noVBand="1"/>
      </w:tblPr>
      <w:tblGrid>
        <w:gridCol w:w="1995"/>
        <w:gridCol w:w="2340"/>
        <w:gridCol w:w="3555"/>
        <w:gridCol w:w="1215"/>
        <w:gridCol w:w="1500"/>
        <w:gridCol w:w="1859"/>
      </w:tblGrid>
      <w:tr w:rsidR="00E45C0D" w:rsidRPr="00B93A70" w14:paraId="221AAA96" w14:textId="77777777" w:rsidTr="4DD0E248">
        <w:trPr>
          <w:jc w:val="center"/>
        </w:trPr>
        <w:tc>
          <w:tcPr>
            <w:tcW w:w="1995" w:type="dxa"/>
            <w:vAlign w:val="center"/>
          </w:tcPr>
          <w:p w14:paraId="5A33ED9A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340" w:type="dxa"/>
            <w:vAlign w:val="center"/>
          </w:tcPr>
          <w:p w14:paraId="152F0597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3555" w:type="dxa"/>
            <w:vAlign w:val="center"/>
          </w:tcPr>
          <w:p w14:paraId="47F620C3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Constraints</w:t>
            </w:r>
          </w:p>
        </w:tc>
        <w:tc>
          <w:tcPr>
            <w:tcW w:w="1215" w:type="dxa"/>
            <w:vAlign w:val="center"/>
          </w:tcPr>
          <w:p w14:paraId="4853A770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Default</w:t>
            </w:r>
          </w:p>
        </w:tc>
        <w:tc>
          <w:tcPr>
            <w:tcW w:w="1500" w:type="dxa"/>
            <w:vAlign w:val="center"/>
          </w:tcPr>
          <w:p w14:paraId="4C4B6248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Required?</w:t>
            </w:r>
          </w:p>
        </w:tc>
        <w:tc>
          <w:tcPr>
            <w:tcW w:w="1859" w:type="dxa"/>
            <w:vAlign w:val="center"/>
          </w:tcPr>
          <w:p w14:paraId="030641E5" w14:textId="77777777" w:rsidR="00965B95" w:rsidRPr="00B93A70" w:rsidRDefault="001803F3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6B808CD6" w14:paraId="2E8F9723" w14:textId="77777777" w:rsidTr="4DD0E248">
        <w:trPr>
          <w:trHeight w:val="300"/>
          <w:jc w:val="center"/>
        </w:trPr>
        <w:tc>
          <w:tcPr>
            <w:tcW w:w="1995" w:type="dxa"/>
            <w:vAlign w:val="center"/>
          </w:tcPr>
          <w:p w14:paraId="14572DCE" w14:textId="535A4C42" w:rsidR="6B808CD6" w:rsidRDefault="61088181" w:rsidP="6B808CD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58CDF269">
              <w:rPr>
                <w:rFonts w:ascii="Times New Roman" w:eastAsia="Times New Roman" w:hAnsi="Times New Roman" w:cs="Times New Roman"/>
                <w:sz w:val="24"/>
                <w:szCs w:val="24"/>
              </w:rPr>
              <w:t>Order_item_id</w:t>
            </w:r>
            <w:proofErr w:type="spellEnd"/>
          </w:p>
        </w:tc>
        <w:tc>
          <w:tcPr>
            <w:tcW w:w="2340" w:type="dxa"/>
            <w:vAlign w:val="center"/>
          </w:tcPr>
          <w:p w14:paraId="3F640225" w14:textId="2BE4B608" w:rsidR="0E54840C" w:rsidRDefault="0E54840C" w:rsidP="307ADD17">
            <w:pPr>
              <w:spacing w:line="480" w:lineRule="auto"/>
              <w:jc w:val="center"/>
            </w:pPr>
            <w:r w:rsidRPr="0E54840C"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3555" w:type="dxa"/>
            <w:vAlign w:val="center"/>
          </w:tcPr>
          <w:p w14:paraId="60C01E57" w14:textId="6C1ADCAA" w:rsidR="0E54840C" w:rsidRDefault="0E54840C" w:rsidP="307ADD17">
            <w:pPr>
              <w:spacing w:line="480" w:lineRule="auto"/>
              <w:jc w:val="center"/>
            </w:pPr>
            <w:r w:rsidRPr="0E54840C">
              <w:rPr>
                <w:rFonts w:ascii="Times New Roman" w:eastAsia="Times New Roman" w:hAnsi="Times New Roman" w:cs="Times New Roman"/>
                <w:sz w:val="24"/>
                <w:szCs w:val="24"/>
              </w:rPr>
              <w:t>PK,NOT NULL</w:t>
            </w:r>
          </w:p>
        </w:tc>
        <w:tc>
          <w:tcPr>
            <w:tcW w:w="1215" w:type="dxa"/>
            <w:vAlign w:val="center"/>
          </w:tcPr>
          <w:p w14:paraId="51D5438D" w14:textId="3DF6DE88" w:rsidR="6B808CD6" w:rsidRDefault="1F4A6A12" w:rsidP="6B808CD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57ACFF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vAlign w:val="center"/>
          </w:tcPr>
          <w:p w14:paraId="61AE780B" w14:textId="42D6E196" w:rsidR="6B808CD6" w:rsidRDefault="1F4A6A12" w:rsidP="6B808CD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57ACFF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859" w:type="dxa"/>
            <w:vAlign w:val="center"/>
          </w:tcPr>
          <w:p w14:paraId="5E39572B" w14:textId="309BA38A" w:rsidR="57ACFFE4" w:rsidRDefault="57ACFFE4" w:rsidP="307ADD17">
            <w:pPr>
              <w:spacing w:line="480" w:lineRule="auto"/>
              <w:jc w:val="center"/>
            </w:pPr>
            <w:r w:rsidRPr="57ACFFE4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item row</w:t>
            </w:r>
          </w:p>
        </w:tc>
      </w:tr>
      <w:tr w:rsidR="33BD381A" w14:paraId="1EA874C8" w14:textId="77777777" w:rsidTr="4DD0E248">
        <w:trPr>
          <w:trHeight w:val="300"/>
          <w:jc w:val="center"/>
        </w:trPr>
        <w:tc>
          <w:tcPr>
            <w:tcW w:w="1995" w:type="dxa"/>
            <w:vAlign w:val="center"/>
          </w:tcPr>
          <w:p w14:paraId="0159AFC6" w14:textId="498368A3" w:rsidR="33BD381A" w:rsidRDefault="33BD381A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2340" w:type="dxa"/>
            <w:vAlign w:val="center"/>
          </w:tcPr>
          <w:p w14:paraId="60B1C6D3" w14:textId="30311143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NUMBER(8)</w:t>
            </w:r>
          </w:p>
        </w:tc>
        <w:tc>
          <w:tcPr>
            <w:tcW w:w="3555" w:type="dxa"/>
            <w:vAlign w:val="center"/>
          </w:tcPr>
          <w:p w14:paraId="0516A8D0" w14:textId="5DE0E2A0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FK -&gt; PROJECT_CUSTOMER( customer_id), NOT NULL</w:t>
            </w:r>
          </w:p>
        </w:tc>
        <w:tc>
          <w:tcPr>
            <w:tcW w:w="1215" w:type="dxa"/>
            <w:vAlign w:val="center"/>
          </w:tcPr>
          <w:p w14:paraId="4FBD1401" w14:textId="0DD1B9BA" w:rsidR="403CCD71" w:rsidRDefault="403CCD71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vAlign w:val="center"/>
          </w:tcPr>
          <w:p w14:paraId="50ACDF6F" w14:textId="2C0E350C" w:rsidR="1151C440" w:rsidRDefault="1151C440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859" w:type="dxa"/>
            <w:vAlign w:val="center"/>
          </w:tcPr>
          <w:p w14:paraId="2359474B" w14:textId="10CA329C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Related order</w:t>
            </w:r>
          </w:p>
        </w:tc>
      </w:tr>
      <w:tr w:rsidR="33BD381A" w14:paraId="0B253063" w14:textId="77777777" w:rsidTr="4DD0E248">
        <w:trPr>
          <w:trHeight w:val="300"/>
          <w:jc w:val="center"/>
        </w:trPr>
        <w:tc>
          <w:tcPr>
            <w:tcW w:w="1995" w:type="dxa"/>
            <w:vAlign w:val="center"/>
          </w:tcPr>
          <w:p w14:paraId="0012C497" w14:textId="7EA4E668" w:rsidR="33BD381A" w:rsidRDefault="33BD381A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340" w:type="dxa"/>
            <w:vAlign w:val="center"/>
          </w:tcPr>
          <w:p w14:paraId="6DDC0578" w14:textId="37D108D0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NUMBER(7)</w:t>
            </w:r>
          </w:p>
        </w:tc>
        <w:tc>
          <w:tcPr>
            <w:tcW w:w="3555" w:type="dxa"/>
            <w:vAlign w:val="center"/>
          </w:tcPr>
          <w:p w14:paraId="333B2808" w14:textId="1B87FBAB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FK -&gt; PROJECT_PRODUCT (project_id), NOT NULL</w:t>
            </w:r>
          </w:p>
        </w:tc>
        <w:tc>
          <w:tcPr>
            <w:tcW w:w="1215" w:type="dxa"/>
            <w:vAlign w:val="center"/>
          </w:tcPr>
          <w:p w14:paraId="119C4E1A" w14:textId="693B645C" w:rsidR="37671185" w:rsidRDefault="37671185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vAlign w:val="center"/>
          </w:tcPr>
          <w:p w14:paraId="39AB8086" w14:textId="277D3489" w:rsidR="73665B53" w:rsidRDefault="73665B53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59" w:type="dxa"/>
            <w:vAlign w:val="center"/>
          </w:tcPr>
          <w:p w14:paraId="1D30FD39" w14:textId="76055D45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purchased</w:t>
            </w:r>
          </w:p>
        </w:tc>
      </w:tr>
      <w:tr w:rsidR="33BD381A" w14:paraId="67B0BF90" w14:textId="77777777" w:rsidTr="4DD0E248">
        <w:trPr>
          <w:trHeight w:val="300"/>
          <w:jc w:val="center"/>
        </w:trPr>
        <w:tc>
          <w:tcPr>
            <w:tcW w:w="1995" w:type="dxa"/>
            <w:vAlign w:val="center"/>
          </w:tcPr>
          <w:p w14:paraId="35524C94" w14:textId="5DBC6943" w:rsidR="33BD381A" w:rsidRDefault="33BD381A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</w:p>
        </w:tc>
        <w:tc>
          <w:tcPr>
            <w:tcW w:w="2340" w:type="dxa"/>
            <w:vAlign w:val="center"/>
          </w:tcPr>
          <w:p w14:paraId="323BE44B" w14:textId="68924C1A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NUMBER(8,2)</w:t>
            </w:r>
          </w:p>
        </w:tc>
        <w:tc>
          <w:tcPr>
            <w:tcW w:w="3555" w:type="dxa"/>
            <w:vAlign w:val="center"/>
          </w:tcPr>
          <w:p w14:paraId="1CA39495" w14:textId="4D17D94D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CHECK(&gt;=0), NOT NULL</w:t>
            </w:r>
          </w:p>
        </w:tc>
        <w:tc>
          <w:tcPr>
            <w:tcW w:w="1215" w:type="dxa"/>
            <w:vAlign w:val="center"/>
          </w:tcPr>
          <w:p w14:paraId="7638E623" w14:textId="7B7FA9D6" w:rsidR="6772F488" w:rsidRDefault="6772F488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vAlign w:val="center"/>
          </w:tcPr>
          <w:p w14:paraId="22EC5968" w14:textId="39F0E95F" w:rsidR="6C32CCAE" w:rsidRDefault="6C32CCAE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859" w:type="dxa"/>
            <w:vAlign w:val="center"/>
          </w:tcPr>
          <w:p w14:paraId="67F8A654" w14:textId="0EA96333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price at purchase</w:t>
            </w:r>
          </w:p>
        </w:tc>
      </w:tr>
      <w:tr w:rsidR="33BD381A" w14:paraId="41A89932" w14:textId="77777777" w:rsidTr="4DD0E248">
        <w:trPr>
          <w:trHeight w:val="300"/>
          <w:jc w:val="center"/>
        </w:trPr>
        <w:tc>
          <w:tcPr>
            <w:tcW w:w="1995" w:type="dxa"/>
            <w:vAlign w:val="center"/>
          </w:tcPr>
          <w:p w14:paraId="016C0539" w14:textId="33D1314E" w:rsidR="33BD381A" w:rsidRDefault="33BD381A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Line_total</w:t>
            </w:r>
            <w:proofErr w:type="spellEnd"/>
          </w:p>
        </w:tc>
        <w:tc>
          <w:tcPr>
            <w:tcW w:w="2340" w:type="dxa"/>
            <w:vAlign w:val="center"/>
          </w:tcPr>
          <w:p w14:paraId="563FBDE0" w14:textId="02A2CA32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  <w:p w14:paraId="7E14A91D" w14:textId="669FCE12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(10,2)</w:t>
            </w:r>
          </w:p>
        </w:tc>
        <w:tc>
          <w:tcPr>
            <w:tcW w:w="3555" w:type="dxa"/>
            <w:vAlign w:val="center"/>
          </w:tcPr>
          <w:p w14:paraId="7C022550" w14:textId="04838352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CHECK  (&gt;=0), NOT NULL</w:t>
            </w:r>
          </w:p>
        </w:tc>
        <w:tc>
          <w:tcPr>
            <w:tcW w:w="1215" w:type="dxa"/>
            <w:vAlign w:val="center"/>
          </w:tcPr>
          <w:p w14:paraId="26436D8B" w14:textId="40F4277B" w:rsidR="6772F488" w:rsidRDefault="6772F488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vAlign w:val="center"/>
          </w:tcPr>
          <w:p w14:paraId="65811D3D" w14:textId="6A2A80B8" w:rsidR="6EA09E34" w:rsidRDefault="6EA09E34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859" w:type="dxa"/>
            <w:vAlign w:val="center"/>
          </w:tcPr>
          <w:p w14:paraId="47F340D1" w14:textId="440FDD52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x price</w:t>
            </w:r>
          </w:p>
        </w:tc>
      </w:tr>
      <w:tr w:rsidR="33BD381A" w14:paraId="07AC6C55" w14:textId="77777777" w:rsidTr="4DD0E248">
        <w:trPr>
          <w:trHeight w:val="300"/>
          <w:jc w:val="center"/>
        </w:trPr>
        <w:tc>
          <w:tcPr>
            <w:tcW w:w="1995" w:type="dxa"/>
            <w:vAlign w:val="center"/>
          </w:tcPr>
          <w:p w14:paraId="6B722A0A" w14:textId="7CCD5CBA" w:rsidR="061A2ADF" w:rsidRDefault="061A2ADF" w:rsidP="33BD381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  <w:tc>
          <w:tcPr>
            <w:tcW w:w="2340" w:type="dxa"/>
            <w:vAlign w:val="center"/>
          </w:tcPr>
          <w:p w14:paraId="7385D601" w14:textId="2D24C8C8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NUMBER(5)</w:t>
            </w:r>
          </w:p>
        </w:tc>
        <w:tc>
          <w:tcPr>
            <w:tcW w:w="3555" w:type="dxa"/>
            <w:vAlign w:val="center"/>
          </w:tcPr>
          <w:p w14:paraId="703DDA3E" w14:textId="6E9E2E3B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CHECK (&gt;0), NOT NULL</w:t>
            </w:r>
          </w:p>
        </w:tc>
        <w:tc>
          <w:tcPr>
            <w:tcW w:w="1215" w:type="dxa"/>
            <w:vAlign w:val="center"/>
          </w:tcPr>
          <w:p w14:paraId="276BE9F6" w14:textId="5C0FFC11" w:rsidR="66AC1306" w:rsidRDefault="66AC1306" w:rsidP="33BD381A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3BD3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vAlign w:val="center"/>
          </w:tcPr>
          <w:p w14:paraId="5AE7AF07" w14:textId="044C2218" w:rsidR="158CEBD9" w:rsidRDefault="158CEBD9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59" w:type="dxa"/>
            <w:vAlign w:val="center"/>
          </w:tcPr>
          <w:p w14:paraId="3E02BC92" w14:textId="296D4C3D" w:rsidR="33BD381A" w:rsidRDefault="33BD381A" w:rsidP="33BD381A">
            <w:pPr>
              <w:spacing w:line="480" w:lineRule="auto"/>
              <w:jc w:val="center"/>
            </w:pPr>
            <w:r w:rsidRPr="33BD381A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purchased</w:t>
            </w:r>
          </w:p>
        </w:tc>
      </w:tr>
    </w:tbl>
    <w:p w14:paraId="13AF1802" w14:textId="771BB064" w:rsidR="00965B95" w:rsidRPr="00B93A70" w:rsidRDefault="001803F3" w:rsidP="00B93A70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Part 2 – Table Creation Scripts (CREATE TABLE)</w:t>
      </w:r>
    </w:p>
    <w:p w14:paraId="7CDD219F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TABLE – STORES</w:t>
      </w:r>
    </w:p>
    <w:p w14:paraId="534FEA24" w14:textId="28EB71DB" w:rsidR="000A1B0C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0074512B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p w14:paraId="57F1D023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TABLE code:</w:t>
      </w:r>
    </w:p>
    <w:p w14:paraId="37B12AF7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lastRenderedPageBreak/>
        <w:t>CREATE TABLE PROJECT_STORES (</w:t>
      </w:r>
    </w:p>
    <w:p w14:paraId="22CA1B00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store_id     INT PRIMARY KEY,</w:t>
      </w:r>
    </w:p>
    <w:p w14:paraId="3E7A9D9A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store_name   VARCHAR2(60) NOT NULL,</w:t>
      </w:r>
    </w:p>
    <w:p w14:paraId="00FCE52E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phone        VARCHAR2(20),</w:t>
      </w:r>
    </w:p>
    <w:p w14:paraId="00F0CD16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address      VARCHAR2(120) NOT NULL,</w:t>
      </w:r>
    </w:p>
    <w:p w14:paraId="30F88163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city         VARCHAR2(40) NOT NULL,</w:t>
      </w:r>
    </w:p>
    <w:p w14:paraId="48888160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province     CHAR(2) DEFAULT 'ON' NOT NULL,</w:t>
      </w:r>
    </w:p>
    <w:p w14:paraId="37D8193A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postal_code  VARCHAR2(7) NOT NULL,</w:t>
      </w:r>
    </w:p>
    <w:p w14:paraId="784CA407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open_date    DATE DEFAULT SYSDATE NOT NULL,</w:t>
      </w:r>
    </w:p>
    <w:p w14:paraId="2F3D9834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CHECK (REGEXP_LIKE(postal_code, '^[A-Z][0-9][A-Z][ ][0-9][A-Z][0-9]$')),</w:t>
      </w:r>
    </w:p>
    <w:p w14:paraId="6904DFE0" w14:textId="77777777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 xml:space="preserve">  CHECK (province IN ('ON','QC','BC','AB','MB','SK','NS','NB','NL','PE','NT','NU','YT'))</w:t>
      </w:r>
    </w:p>
    <w:p w14:paraId="17CF2655" w14:textId="7B0D7E2C" w:rsidR="00F56698" w:rsidRPr="00B93A70" w:rsidRDefault="00F56698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  <w:t>);</w:t>
      </w:r>
    </w:p>
    <w:p w14:paraId="34D8F8AA" w14:textId="77777777" w:rsidR="00F56698" w:rsidRPr="00B93A70" w:rsidRDefault="00F56698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63244798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Screenshots:</w:t>
      </w:r>
    </w:p>
    <w:p w14:paraId="01DB75CD" w14:textId="0F09579A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Columns tab: </w:t>
      </w:r>
    </w:p>
    <w:p w14:paraId="64DD27E5" w14:textId="4B4E0FF6" w:rsidR="00BD6242" w:rsidRPr="00B93A70" w:rsidRDefault="004A779D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93A7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drawing>
          <wp:inline distT="0" distB="0" distL="0" distR="0" wp14:anchorId="0CC727BD" wp14:editId="44945429">
            <wp:extent cx="6188710" cy="2324735"/>
            <wp:effectExtent l="0" t="0" r="0" b="0"/>
            <wp:docPr id="1622143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36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FC4F" w14:textId="2A9E83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Constraints tab: </w:t>
      </w:r>
    </w:p>
    <w:p w14:paraId="38E2E5AF" w14:textId="687F937A" w:rsidR="00FB7668" w:rsidRPr="00B93A70" w:rsidRDefault="000F382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93A7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lastRenderedPageBreak/>
        <w:drawing>
          <wp:inline distT="0" distB="0" distL="0" distR="0" wp14:anchorId="0149AB41" wp14:editId="7B906C3E">
            <wp:extent cx="6188710" cy="1647825"/>
            <wp:effectExtent l="0" t="0" r="0" b="3175"/>
            <wp:docPr id="1933561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618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3D71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TABLE – CUSTOMERS</w:t>
      </w:r>
    </w:p>
    <w:p w14:paraId="3CFFE142" w14:textId="5853BCC6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004A779D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</w:t>
      </w:r>
      <w:r w:rsidR="004A779D" w:rsidRPr="00B93A7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4A779D" w:rsidRPr="00B93A70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>Yen Nhi Huynh</w:t>
      </w:r>
    </w:p>
    <w:p w14:paraId="3F716636" w14:textId="372219AB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TABLE code:</w:t>
      </w:r>
    </w:p>
    <w:p w14:paraId="1C6B05EC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CREATE TABLE PROJECT_CUSTOMERS (</w:t>
      </w:r>
    </w:p>
    <w:p w14:paraId="50CF00A1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   INT PRIMARY KEY,</w:t>
      </w:r>
    </w:p>
    <w:p w14:paraId="30580EC9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    VARCHAR2(40) NOT NULL,</w:t>
      </w:r>
    </w:p>
    <w:p w14:paraId="3D3BF6E2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     VARCHAR2(40) NOT NULL,</w:t>
      </w:r>
    </w:p>
    <w:p w14:paraId="407B08FA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email              VARCHAR2(80) NOT NULL UNIQUE,</w:t>
      </w:r>
    </w:p>
    <w:p w14:paraId="4B144698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phone              VARCHAR2(20),</w:t>
      </w:r>
    </w:p>
    <w:p w14:paraId="63E52503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join_date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     DATE DEFAULT SYSDATE NOT NULL,</w:t>
      </w:r>
    </w:p>
    <w:p w14:paraId="68C9BE3A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pc_optimum_number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VARCHAR2(16) UNIQUE,</w:t>
      </w:r>
    </w:p>
    <w:p w14:paraId="1E93A49E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 DEFAULT 0 NOT NULL,</w:t>
      </w:r>
    </w:p>
    <w:p w14:paraId="211F0A4E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status             VARCHAR2(12) DEFAULT 'ACTIVE' NOT NULL,</w:t>
      </w:r>
    </w:p>
    <w:p w14:paraId="3EDB220F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CHECK (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&gt;= 0),</w:t>
      </w:r>
    </w:p>
    <w:p w14:paraId="77B67D7A" w14:textId="77777777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CHECK (status IN ('ACTIVE','INACTIVE'))</w:t>
      </w:r>
    </w:p>
    <w:p w14:paraId="486806D0" w14:textId="2EF89DF8" w:rsidR="009B3C5E" w:rsidRPr="00B93A70" w:rsidRDefault="009B3C5E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);</w:t>
      </w:r>
    </w:p>
    <w:p w14:paraId="2576AB1F" w14:textId="77777777" w:rsidR="009B3C5E" w:rsidRPr="00B93A70" w:rsidRDefault="009B3C5E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E5880A" w14:textId="59DA442F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Screenshots:</w:t>
      </w:r>
    </w:p>
    <w:p w14:paraId="36A0C1EC" w14:textId="384C850A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Columns tab: </w:t>
      </w:r>
    </w:p>
    <w:p w14:paraId="7C2D0882" w14:textId="06916C60" w:rsidR="008918FD" w:rsidRPr="00B93A70" w:rsidRDefault="008918FD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3F76563" wp14:editId="226FAC90">
            <wp:extent cx="6188710" cy="2200275"/>
            <wp:effectExtent l="0" t="0" r="0" b="0"/>
            <wp:docPr id="1971522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229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4FDA" w14:textId="313BDA45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Constraints tab: </w:t>
      </w:r>
    </w:p>
    <w:p w14:paraId="5D877FAC" w14:textId="3CC6F28A" w:rsidR="008918FD" w:rsidRPr="00B93A70" w:rsidRDefault="00E2520B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7537665" wp14:editId="3D1EC001">
            <wp:extent cx="6188710" cy="1804035"/>
            <wp:effectExtent l="0" t="0" r="0" b="0"/>
            <wp:docPr id="1043231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310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4539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TABLE – PRODUCTS</w:t>
      </w:r>
    </w:p>
    <w:p w14:paraId="34FC6C2E" w14:textId="5F363FB0" w:rsidR="00965B95" w:rsidRPr="00B93A70" w:rsidRDefault="001803F3" w:rsidP="757AFA1A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Written by: </w:t>
      </w:r>
      <w:r w:rsidR="2E2820F3"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Tai Nguyen</w:t>
      </w:r>
    </w:p>
    <w:p w14:paraId="52CEFDB2" w14:textId="77777777" w:rsidR="00965B95" w:rsidRPr="00B93A70" w:rsidRDefault="001803F3" w:rsidP="757AFA1A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TABLE code:</w:t>
      </w:r>
    </w:p>
    <w:p w14:paraId="7B4F090C" w14:textId="6708AA55" w:rsidR="7B928C9D" w:rsidRDefault="7B928C9D" w:rsidP="6BDEEDF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6BDEEDF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CREATE TABLE </w:t>
      </w:r>
      <w:r w:rsidR="489C3401"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</w:t>
      </w:r>
      <w:r w:rsidRPr="6BDEEDF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PRODUCTS (</w:t>
      </w:r>
    </w:p>
    <w:p w14:paraId="39326F43" w14:textId="1B190C8D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product_id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NUMBER(7) PRIMARY KEY,</w:t>
      </w:r>
    </w:p>
    <w:p w14:paraId="0C6D863D" w14:textId="6B4C889B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product_name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VARCHAR2(80) NOT NULL,</w:t>
      </w:r>
    </w:p>
    <w:p w14:paraId="23E45747" w14:textId="41DFB58E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category      VARCHAR2(40) NOT NULL,</w:t>
      </w:r>
    </w:p>
    <w:p w14:paraId="3FF5CD3B" w14:textId="01383ACE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brand         VARCHAR2(40),</w:t>
      </w:r>
    </w:p>
    <w:p w14:paraId="06587D50" w14:textId="54612945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NUMBER(8,2) NOT NULL,</w:t>
      </w:r>
    </w:p>
    <w:p w14:paraId="586EF8CF" w14:textId="66FF9C24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stock_qty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NUMBER(6) DEFAULT 0 NOT NULL,</w:t>
      </w:r>
    </w:p>
    <w:p w14:paraId="534FF725" w14:textId="04825A72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sku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      VARCHAR2(20) UNIQUE,</w:t>
      </w:r>
    </w:p>
    <w:p w14:paraId="65411EB9" w14:textId="7697ECB8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is_active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CHAR(1) DEFAULT 'Y' NOT NULL,</w:t>
      </w:r>
    </w:p>
    <w:p w14:paraId="52619418" w14:textId="5B484004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CHECK (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 0),</w:t>
      </w:r>
    </w:p>
    <w:p w14:paraId="1287978F" w14:textId="67957C9D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CHECK (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stock_qty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&gt;= 0),</w:t>
      </w:r>
    </w:p>
    <w:p w14:paraId="09A81F04" w14:textId="199DB0C0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CHECK (</w:t>
      </w:r>
      <w:proofErr w:type="spellStart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>is_active</w:t>
      </w:r>
      <w:proofErr w:type="spellEnd"/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 ('Y','N'))</w:t>
      </w:r>
    </w:p>
    <w:p w14:paraId="6AB3137D" w14:textId="50743707" w:rsidR="7B928C9D" w:rsidRDefault="7B928C9D" w:rsidP="757AFA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57AFA1A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>);</w:t>
      </w:r>
    </w:p>
    <w:p w14:paraId="05651244" w14:textId="168B68AD" w:rsidR="757AFA1A" w:rsidRDefault="757AFA1A" w:rsidP="757AFA1A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11BDFC" w14:textId="77777777" w:rsidR="00965B95" w:rsidRPr="00B93A70" w:rsidRDefault="001803F3" w:rsidP="757AFA1A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Screenshots:</w:t>
      </w:r>
    </w:p>
    <w:p w14:paraId="4606BCA1" w14:textId="195085F2" w:rsidR="5A2371F8" w:rsidRDefault="5A2371F8" w:rsidP="757AFA1A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 Columns tab:</w:t>
      </w:r>
    </w:p>
    <w:p w14:paraId="2C3A4C3D" w14:textId="7017C465" w:rsidR="2DB229BA" w:rsidRDefault="2DB229BA" w:rsidP="757AFA1A">
      <w:pPr>
        <w:spacing w:line="480" w:lineRule="auto"/>
      </w:pPr>
      <w:r>
        <w:rPr>
          <w:noProof/>
        </w:rPr>
        <w:drawing>
          <wp:inline distT="0" distB="0" distL="0" distR="0" wp14:anchorId="43F2465B" wp14:editId="29605A0D">
            <wp:extent cx="6191250" cy="1800225"/>
            <wp:effectExtent l="0" t="0" r="0" b="0"/>
            <wp:docPr id="8998845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84553" name="Picture 8998845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C4F" w14:textId="0E4377D7" w:rsidR="00965B95" w:rsidRPr="00B93A70" w:rsidRDefault="001803F3" w:rsidP="757AFA1A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 Constraints tab: </w:t>
      </w:r>
    </w:p>
    <w:p w14:paraId="22EB2E22" w14:textId="3D48556A" w:rsidR="307AED1A" w:rsidRDefault="307AED1A" w:rsidP="757AFA1A">
      <w:pPr>
        <w:spacing w:line="480" w:lineRule="auto"/>
      </w:pPr>
      <w:r>
        <w:rPr>
          <w:noProof/>
        </w:rPr>
        <w:drawing>
          <wp:inline distT="0" distB="0" distL="0" distR="0" wp14:anchorId="436A7740" wp14:editId="6FA5006E">
            <wp:extent cx="6191250" cy="1009650"/>
            <wp:effectExtent l="0" t="0" r="0" b="0"/>
            <wp:docPr id="675136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36073" name="Picture 6751360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F9D" w14:textId="77777777" w:rsidR="00965B95" w:rsidRPr="00B93A70" w:rsidRDefault="001803F3" w:rsidP="757AFA1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color w:val="000000" w:themeColor="text1"/>
          <w:sz w:val="24"/>
          <w:szCs w:val="24"/>
        </w:rPr>
        <w:t>CREATE TABLE – EMPLOYEES</w:t>
      </w:r>
    </w:p>
    <w:p w14:paraId="26449681" w14:textId="2F0C9B33" w:rsidR="00965B95" w:rsidRPr="00B93A70" w:rsidRDefault="001803F3" w:rsidP="757AFA1A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Written by: </w:t>
      </w:r>
      <w:r w:rsidR="62E31B74"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Tai Nguyen</w:t>
      </w:r>
    </w:p>
    <w:p w14:paraId="304E9CBF" w14:textId="77777777" w:rsidR="00965B95" w:rsidRPr="00B93A70" w:rsidRDefault="001803F3" w:rsidP="757AFA1A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TABLE code:</w:t>
      </w:r>
    </w:p>
    <w:p w14:paraId="78A377CA" w14:textId="0B8FA884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FA8435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CREATE TABLE </w:t>
      </w:r>
      <w:r w:rsidR="3A978AE4"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</w:t>
      </w:r>
      <w:r w:rsidRPr="7FA84354">
        <w:rPr>
          <w:rFonts w:ascii="Courier New" w:eastAsia="Courier New" w:hAnsi="Courier New" w:cs="Courier New"/>
          <w:color w:val="000000" w:themeColor="text1"/>
          <w:sz w:val="24"/>
          <w:szCs w:val="24"/>
        </w:rPr>
        <w:t>EMPLOYEES (</w:t>
      </w:r>
    </w:p>
    <w:p w14:paraId="56EDC265" w14:textId="00198E41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>employee_id</w:t>
      </w:r>
      <w:proofErr w:type="spellEnd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NUMBER(7) PRIMARY KEY,</w:t>
      </w:r>
    </w:p>
    <w:p w14:paraId="401D4A87" w14:textId="6A217F8D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NUMBER(5) NOT NULL,</w:t>
      </w:r>
    </w:p>
    <w:p w14:paraId="11359B6C" w14:textId="356F9B13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VARCHAR2(40) NOT NULL,</w:t>
      </w:r>
    </w:p>
    <w:p w14:paraId="10262D2C" w14:textId="0ABEE891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VARCHAR2(40) NOT NULL,</w:t>
      </w:r>
    </w:p>
    <w:p w14:paraId="4B720246" w14:textId="68A86A63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email        VARCHAR2(80) NOT NULL UNIQUE,</w:t>
      </w:r>
    </w:p>
    <w:p w14:paraId="5DC8F602" w14:textId="29F38326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phone        VARCHAR2(20),</w:t>
      </w:r>
    </w:p>
    <w:p w14:paraId="6FC556DD" w14:textId="3274AB5A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>job_title</w:t>
      </w:r>
      <w:proofErr w:type="spellEnd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VARCHAR2(40) NOT NULL,</w:t>
      </w:r>
    </w:p>
    <w:p w14:paraId="4F4977F8" w14:textId="0949282A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>hire_date</w:t>
      </w:r>
      <w:proofErr w:type="spellEnd"/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DATE DEFAULT SYSDATE NOT NULL,</w:t>
      </w:r>
    </w:p>
    <w:p w14:paraId="1324119A" w14:textId="3B70E1E4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salary       NUMBER(9,2),</w:t>
      </w:r>
    </w:p>
    <w:p w14:paraId="5F04C49E" w14:textId="54453D91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  status       VARCHAR2(12) DEFAULT 'ACTIVE' NOT NULL,</w:t>
      </w:r>
    </w:p>
    <w:p w14:paraId="65E4FDED" w14:textId="6408231D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CHECK (salary IS NULL OR salary &gt;= 0),</w:t>
      </w:r>
    </w:p>
    <w:p w14:paraId="4C65A480" w14:textId="42779853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CHECK (status IN ('ACTIVE','INACTIVE')),</w:t>
      </w:r>
    </w:p>
    <w:p w14:paraId="12A5335E" w14:textId="4E9A4240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7FA84354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FOREIGN KEY (</w:t>
      </w:r>
      <w:proofErr w:type="spellStart"/>
      <w:r w:rsidRPr="7FA84354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7FA84354">
        <w:rPr>
          <w:rFonts w:ascii="Courier New" w:eastAsia="Courier New" w:hAnsi="Courier New" w:cs="Courier New"/>
          <w:color w:val="000000" w:themeColor="text1"/>
          <w:sz w:val="24"/>
          <w:szCs w:val="24"/>
        </w:rPr>
        <w:t>) REFERENCES STORES(</w:t>
      </w:r>
      <w:proofErr w:type="spellStart"/>
      <w:r w:rsidRPr="7FA84354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7FA84354">
        <w:rPr>
          <w:rFonts w:ascii="Courier New" w:eastAsia="Courier New" w:hAnsi="Courier New" w:cs="Courier New"/>
          <w:color w:val="000000" w:themeColor="text1"/>
          <w:sz w:val="24"/>
          <w:szCs w:val="24"/>
        </w:rPr>
        <w:t>)</w:t>
      </w:r>
    </w:p>
    <w:p w14:paraId="6BC70112" w14:textId="260CD4AF" w:rsidR="757AFA1A" w:rsidRDefault="3BE29D38" w:rsidP="508108B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08108B4">
        <w:rPr>
          <w:rFonts w:ascii="Courier New" w:eastAsia="Courier New" w:hAnsi="Courier New" w:cs="Courier New"/>
          <w:color w:val="000000" w:themeColor="text1"/>
          <w:sz w:val="24"/>
          <w:szCs w:val="24"/>
        </w:rPr>
        <w:t>);</w:t>
      </w:r>
    </w:p>
    <w:p w14:paraId="67B8FE2E" w14:textId="7CE14518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Columns tab: </w:t>
      </w:r>
    </w:p>
    <w:p w14:paraId="266256CD" w14:textId="75EFCE58" w:rsidR="6B458BBB" w:rsidRDefault="6B458BBB" w:rsidP="757AFA1A">
      <w:pPr>
        <w:spacing w:line="480" w:lineRule="auto"/>
      </w:pPr>
      <w:r>
        <w:rPr>
          <w:noProof/>
        </w:rPr>
        <w:drawing>
          <wp:inline distT="0" distB="0" distL="0" distR="0" wp14:anchorId="70D78AC7" wp14:editId="7FA8BC41">
            <wp:extent cx="6191250" cy="1905000"/>
            <wp:effectExtent l="0" t="0" r="0" b="0"/>
            <wp:docPr id="724420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0226" name="Picture 7244202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0F31" w14:textId="7FB5774D" w:rsidR="00965B95" w:rsidRPr="00B93A70" w:rsidRDefault="001803F3" w:rsidP="757AFA1A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57AF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 Constraints tab: </w:t>
      </w:r>
    </w:p>
    <w:p w14:paraId="22F6E34F" w14:textId="1078CBDE" w:rsidR="38921306" w:rsidRDefault="38921306" w:rsidP="757AFA1A">
      <w:pPr>
        <w:spacing w:line="480" w:lineRule="auto"/>
      </w:pPr>
      <w:r>
        <w:rPr>
          <w:noProof/>
        </w:rPr>
        <w:drawing>
          <wp:inline distT="0" distB="0" distL="0" distR="0" wp14:anchorId="7A10C21B" wp14:editId="64104159">
            <wp:extent cx="6742697" cy="1224059"/>
            <wp:effectExtent l="0" t="0" r="0" b="0"/>
            <wp:docPr id="7808564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56421" name="Picture 7808564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697" cy="122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9487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TABLE – ORDERS</w:t>
      </w:r>
    </w:p>
    <w:p w14:paraId="2A51F50F" w14:textId="723CF1CC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3F6D9038" w:rsidRPr="662D5DEA">
        <w:rPr>
          <w:rFonts w:ascii="Times New Roman" w:hAnsi="Times New Roman" w:cs="Times New Roman"/>
          <w:color w:val="000000" w:themeColor="text1"/>
          <w:sz w:val="24"/>
          <w:szCs w:val="24"/>
        </w:rPr>
        <w:t>Trinh Trong Tin Le</w:t>
      </w:r>
    </w:p>
    <w:p w14:paraId="2532F726" w14:textId="06DF3226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TABLE code:</w:t>
      </w:r>
    </w:p>
    <w:p w14:paraId="7FD8C138" w14:textId="36B33EE1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CREATE TABLE PROJECT_ORDERS (</w:t>
      </w:r>
    </w:p>
    <w:p w14:paraId="2669F4E3" w14:textId="3BF9B208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order_id</w:t>
      </w:r>
      <w:proofErr w:type="spellEnd"/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NUMBER(8) PRIMARY KEY,</w:t>
      </w:r>
    </w:p>
    <w:p w14:paraId="4127F4A0" w14:textId="23B233BA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NUMBER(7) NOT NULL,</w:t>
      </w:r>
    </w:p>
    <w:p w14:paraId="5DA1B650" w14:textId="227AC95F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NUMBER(5) NOT NULL,</w:t>
      </w:r>
    </w:p>
    <w:p w14:paraId="0A55F2BB" w14:textId="2D9E0576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DATE DEFAULT SYSDATE NOT NULL,</w:t>
      </w:r>
    </w:p>
    <w:p w14:paraId="75DDECF3" w14:textId="736FCBAC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total_amount</w:t>
      </w:r>
      <w:proofErr w:type="spellEnd"/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NUMBER(10,2) DEFAULT 0 NOT NULL,</w:t>
      </w:r>
    </w:p>
    <w:p w14:paraId="081710B0" w14:textId="144E052C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payment_method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VARCHAR2(20) DEFAULT 'Debit' NOT NULL,</w:t>
      </w:r>
    </w:p>
    <w:p w14:paraId="3D7A689F" w14:textId="4A7C91F5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order_status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VARCHAR2(20) DEFAULT 'Completed' NOT NULL,</w:t>
      </w:r>
    </w:p>
    <w:p w14:paraId="0AC20168" w14:textId="6799595E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7EF49745" w14:textId="37151778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   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CONSTRAINT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chk_orders_total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CHECK 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total_amount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&gt;= 0),</w:t>
      </w:r>
    </w:p>
    <w:p w14:paraId="57A15E71" w14:textId="10F65A81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CONSTRAINT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chk_orders_payment</w:t>
      </w:r>
      <w:proofErr w:type="spellEnd"/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5939A8A8" w14:textId="348D21E0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  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CHECK 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payment_method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 ('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Cash','Debit','Credit','Online</w:t>
      </w:r>
      <w:proofErr w:type="spellEnd"/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>')),</w:t>
      </w:r>
    </w:p>
    <w:p w14:paraId="7632AF98" w14:textId="3B473DD7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CONSTRAINT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chk_orders_status</w:t>
      </w:r>
      <w:proofErr w:type="spellEnd"/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1FE711D1" w14:textId="7BB22880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    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CHECK 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order_status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 ('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Completed','Pending','Cancelled</w:t>
      </w:r>
      <w:proofErr w:type="spellEnd"/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>'))</w:t>
      </w:r>
    </w:p>
    <w:p w14:paraId="41C1EEBF" w14:textId="7BA19375" w:rsidR="21E3F21F" w:rsidRDefault="07895241" w:rsidP="5926881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4FCF086">
        <w:rPr>
          <w:rFonts w:ascii="Courier New" w:eastAsia="Courier New" w:hAnsi="Courier New" w:cs="Courier New"/>
          <w:color w:val="000000" w:themeColor="text1"/>
          <w:sz w:val="24"/>
          <w:szCs w:val="24"/>
        </w:rPr>
        <w:t>);</w:t>
      </w:r>
    </w:p>
    <w:p w14:paraId="4D92D441" w14:textId="0180E669" w:rsidR="00965B95" w:rsidRPr="00B93A70" w:rsidRDefault="001803F3" w:rsidP="2879C16A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2879C16A">
        <w:rPr>
          <w:rFonts w:ascii="Times New Roman" w:hAnsi="Times New Roman" w:cs="Times New Roman"/>
          <w:color w:val="000000" w:themeColor="text1"/>
          <w:sz w:val="24"/>
          <w:szCs w:val="24"/>
        </w:rPr>
        <w:t>Screenshots:</w:t>
      </w:r>
    </w:p>
    <w:p w14:paraId="14E59FF3" w14:textId="2F8E8BC1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2879C16A">
        <w:rPr>
          <w:rFonts w:ascii="Times New Roman" w:hAnsi="Times New Roman" w:cs="Times New Roman"/>
          <w:color w:val="000000" w:themeColor="text1"/>
          <w:sz w:val="24"/>
          <w:szCs w:val="24"/>
        </w:rPr>
        <w:t>- Columns tab:</w:t>
      </w:r>
    </w:p>
    <w:p w14:paraId="33FA605A" w14:textId="50FDF419" w:rsidR="24C8D970" w:rsidRDefault="3CC78EE9" w:rsidP="24C8D970">
      <w:pPr>
        <w:spacing w:line="480" w:lineRule="auto"/>
      </w:pPr>
      <w:r>
        <w:rPr>
          <w:noProof/>
        </w:rPr>
        <w:drawing>
          <wp:inline distT="0" distB="0" distL="0" distR="0" wp14:anchorId="51B45976" wp14:editId="5E6440B6">
            <wp:extent cx="6197919" cy="1943200"/>
            <wp:effectExtent l="0" t="0" r="0" b="0"/>
            <wp:docPr id="243489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9574" name="Picture 2434895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FB0E" w14:textId="2D33AB64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Constraints tab: </w:t>
      </w:r>
    </w:p>
    <w:p w14:paraId="2D8ECDE6" w14:textId="5DC274C2" w:rsidR="6A608653" w:rsidRDefault="33530887" w:rsidP="6A608653">
      <w:pPr>
        <w:spacing w:line="480" w:lineRule="auto"/>
      </w:pPr>
      <w:r>
        <w:rPr>
          <w:noProof/>
        </w:rPr>
        <w:drawing>
          <wp:inline distT="0" distB="0" distL="0" distR="0" wp14:anchorId="7CD4B1D8" wp14:editId="385644D3">
            <wp:extent cx="6197919" cy="2095608"/>
            <wp:effectExtent l="0" t="0" r="0" b="0"/>
            <wp:docPr id="619041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1155" name="Picture 6190411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1064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TABLE – ORDER_ITEMS</w:t>
      </w:r>
    </w:p>
    <w:p w14:paraId="769AB107" w14:textId="2E80C02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4BA4F135" w:rsidRPr="2E5B8F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Trinh Trong </w:t>
      </w:r>
      <w:r w:rsidR="4BA4F135" w:rsidRPr="42AEA6F9">
        <w:rPr>
          <w:rFonts w:ascii="Times New Roman" w:hAnsi="Times New Roman" w:cs="Times New Roman"/>
          <w:color w:val="000000" w:themeColor="text1"/>
          <w:sz w:val="24"/>
          <w:szCs w:val="24"/>
        </w:rPr>
        <w:t>Tin Le</w:t>
      </w:r>
    </w:p>
    <w:p w14:paraId="27865E8B" w14:textId="23DBB3C6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116054BA">
        <w:rPr>
          <w:rFonts w:ascii="Times New Roman" w:hAnsi="Times New Roman" w:cs="Times New Roman"/>
          <w:color w:val="000000" w:themeColor="text1"/>
          <w:sz w:val="24"/>
          <w:szCs w:val="24"/>
        </w:rPr>
        <w:t>CREATE TABLE code:</w:t>
      </w:r>
      <w:r w:rsidR="62486167" w:rsidRPr="116054B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</w:t>
      </w:r>
    </w:p>
    <w:p w14:paraId="0B54F398" w14:textId="7B295926" w:rsidR="27199B2F" w:rsidRDefault="27199B2F" w:rsidP="690095E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>CREATE TABLE PROJECT_ORDER_ITEMS (</w:t>
      </w:r>
    </w:p>
    <w:p w14:paraId="304A7437" w14:textId="0560EC64" w:rsidR="27199B2F" w:rsidRDefault="27199B2F" w:rsidP="0E013F7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order_item_id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NUMBER(10) PRIMARY KEY,</w:t>
      </w:r>
    </w:p>
    <w:p w14:paraId="3BD2D265" w14:textId="6F690666" w:rsidR="27199B2F" w:rsidRDefault="27199B2F" w:rsidP="0E013F7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NUMBER(8) NOT NULL,</w:t>
      </w:r>
    </w:p>
    <w:p w14:paraId="11D46F79" w14:textId="5538EDF7" w:rsidR="27199B2F" w:rsidRDefault="27199B2F" w:rsidP="0E013F7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NUMBER(7) NOT NULL,</w:t>
      </w:r>
    </w:p>
    <w:p w14:paraId="7B7F14F3" w14:textId="7B1316CB" w:rsidR="27199B2F" w:rsidRDefault="27199B2F" w:rsidP="0E013F7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quantity NUMBER(5) DEFAULT 1 NOT NULL,</w:t>
      </w:r>
    </w:p>
    <w:p w14:paraId="47EA91FD" w14:textId="2676F078" w:rsidR="27199B2F" w:rsidRDefault="27199B2F" w:rsidP="0E013F7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NUMBER(8,2) NOT NULL,</w:t>
      </w:r>
    </w:p>
    <w:p w14:paraId="2678F8C9" w14:textId="406A65DB" w:rsidR="27199B2F" w:rsidRDefault="27199B2F" w:rsidP="0E013F7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line_total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NUMBER(10,2) NOT NULL,</w:t>
      </w:r>
    </w:p>
    <w:p w14:paraId="15B0119D" w14:textId="291DD1B0" w:rsidR="27199B2F" w:rsidRDefault="27199B2F" w:rsidP="690095E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013D09D9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35AC24F2" w14:textId="5DDD2DB2" w:rsidR="27199B2F" w:rsidRDefault="27199B2F" w:rsidP="690095E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CONSTRAINT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chk_orderitems_qty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CHECK (quantity &gt; 0),</w:t>
      </w:r>
    </w:p>
    <w:p w14:paraId="0D71B24E" w14:textId="372C711E" w:rsidR="27199B2F" w:rsidRDefault="27199B2F" w:rsidP="690095E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CONSTRAINT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chk_orderitems_price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CHECK 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&gt;= 0),</w:t>
      </w:r>
    </w:p>
    <w:p w14:paraId="3571E023" w14:textId="2047245E" w:rsidR="27199B2F" w:rsidRDefault="27199B2F" w:rsidP="690095E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CONSTRAINT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chk_orderitems_total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CHECK 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line_total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&gt;= 0)</w:t>
      </w:r>
    </w:p>
    <w:p w14:paraId="0C201C72" w14:textId="6D437A24" w:rsidR="27199B2F" w:rsidRDefault="27199B2F" w:rsidP="690095E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013D09D9">
        <w:rPr>
          <w:rFonts w:ascii="Courier New" w:eastAsia="Courier New" w:hAnsi="Courier New" w:cs="Courier New"/>
          <w:color w:val="000000" w:themeColor="text1"/>
          <w:sz w:val="24"/>
          <w:szCs w:val="24"/>
        </w:rPr>
        <w:t>);</w:t>
      </w:r>
    </w:p>
    <w:p w14:paraId="50B15FB6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Screenshots:</w:t>
      </w:r>
    </w:p>
    <w:p w14:paraId="3FB1AB33" w14:textId="6681032D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2879C1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Columns tab: </w:t>
      </w:r>
    </w:p>
    <w:p w14:paraId="7124DA00" w14:textId="3B438FA6" w:rsidR="76B893F1" w:rsidRDefault="0AB94582" w:rsidP="76B893F1">
      <w:pPr>
        <w:spacing w:line="480" w:lineRule="auto"/>
      </w:pPr>
      <w:r>
        <w:rPr>
          <w:noProof/>
        </w:rPr>
        <w:drawing>
          <wp:inline distT="0" distB="0" distL="0" distR="0" wp14:anchorId="21BDC8BB" wp14:editId="4AD97800">
            <wp:extent cx="6197919" cy="1422473"/>
            <wp:effectExtent l="0" t="0" r="0" b="0"/>
            <wp:docPr id="428613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3358" name="Picture 4286133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9474" w14:textId="44F26109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- Constraints tab:</w:t>
      </w:r>
    </w:p>
    <w:p w14:paraId="451D96FC" w14:textId="614F2228" w:rsidR="2EF7B55A" w:rsidRDefault="70A8BA4F" w:rsidP="2EF7B55A">
      <w:pPr>
        <w:spacing w:line="480" w:lineRule="auto"/>
      </w:pPr>
      <w:r>
        <w:rPr>
          <w:noProof/>
        </w:rPr>
        <w:drawing>
          <wp:inline distT="0" distB="0" distL="0" distR="0" wp14:anchorId="079201FD" wp14:editId="2ED36E79">
            <wp:extent cx="6191250" cy="1590675"/>
            <wp:effectExtent l="0" t="0" r="0" b="0"/>
            <wp:docPr id="2033325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5269" name="Picture 20333252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48B1" w14:textId="38B77CDA" w:rsidR="00965B95" w:rsidRPr="00B93A70" w:rsidRDefault="001803F3" w:rsidP="00B93A70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Part 2 – Data Insertion Scripts (INSERT INTO)</w:t>
      </w:r>
    </w:p>
    <w:p w14:paraId="5BF27D87" w14:textId="2ED692E8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INSERT INTO – STORES</w:t>
      </w:r>
    </w:p>
    <w:p w14:paraId="00C6932A" w14:textId="0BC03991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005130B1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p w14:paraId="5D08740B" w14:textId="77777777" w:rsidR="00965B95" w:rsidRPr="00B93A70" w:rsidRDefault="001803F3" w:rsidP="7D0DFC2A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D0DFC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INSERT code:</w:t>
      </w:r>
    </w:p>
    <w:p w14:paraId="16610D4D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INSERT ALL</w:t>
      </w:r>
    </w:p>
    <w:p w14:paraId="2447F69A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(101,'No Frills - Dufferin Mall','416-555-0101','900 Dufferin St','Toronto','ON','M6H 4A9',DATE '2016-05-10')</w:t>
      </w:r>
    </w:p>
    <w:p w14:paraId="77CC2B30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(102,'No Frills - Keele &amp; Wilson','416-555-0102','4000 Keele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St','North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York','ON','M3J 1N8',DATE '2017-09-20')</w:t>
      </w:r>
    </w:p>
    <w:p w14:paraId="6EA1C7F2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(103,'No Frills - Scarborough Town','416-555-0103','300 Borough Dr','Scarborough','ON','M1P 4P5',DATE '2018-03-15')</w:t>
      </w:r>
    </w:p>
    <w:p w14:paraId="4F808453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(104,'No Frills - Etobicoke South','416-555-0104','250 The Queensway','Etobicoke','ON','M8Y 1J3',DATE '2015-11-01')</w:t>
      </w:r>
    </w:p>
    <w:p w14:paraId="10615645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(105,'No Frills - Mississauga Central','905-555-0105','100 City Centre Dr','Mississauga','ON','L5B 2C9',DATE '2019-07-08')</w:t>
      </w:r>
    </w:p>
    <w:p w14:paraId="0137610C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(106,'No Frills - Brampton East','905-555-0106','25 Peel Centre Dr','Brampton','ON','L6T 3R5',DATE '2020-02-18')</w:t>
      </w:r>
    </w:p>
    <w:p w14:paraId="4492C3E1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(107,'No Frills - Markham North','905-555-0107','5000 Hwy 7','Markham','ON','L3R 4M9',DATE '2018-12-05')</w:t>
      </w:r>
    </w:p>
    <w:p w14:paraId="4D716342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(108,'No Frills - Richmond Hill','905-555-0108','9350 Yonge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St','Richmond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Hill','ON','L4C 5G2',DATE '2017-04-22')</w:t>
      </w:r>
    </w:p>
    <w:p w14:paraId="11F9BC16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(109,'No Frills - Vaughan Mills','905-555-0109','1 Bass Pro Mills Dr','Vaughan','ON','L4K 5W4',DATE '2021-06-30')</w:t>
      </w:r>
    </w:p>
    <w:p w14:paraId="34B15B0E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(110,'No Frills - Pickering','905-555-0110','1355 Kingston Rd','Pickering','ON','L1V 1B8',DATE '2016-08-19')</w:t>
      </w:r>
    </w:p>
    <w:p w14:paraId="12FEF15E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(111,'No Frills - Ajax West','905-555-0111','20 Kingston Rd W','Ajax','ON','L1T 4K8',DATE '2019-10-14')</w:t>
      </w:r>
    </w:p>
    <w:p w14:paraId="597E6F59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(112,'No Frills - Whitby North','905-555-0112','1800 Dundas St E','Whitby','ON','L1N 2K9',DATE '2020-09-09')</w:t>
      </w:r>
    </w:p>
    <w:p w14:paraId="62829F1E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(113,'No Frills - Oshawa','905-555-0113','2000 Simcoe St N','Oshawa','ON','L1H 7K4',DATE '2015-01-12')</w:t>
      </w:r>
    </w:p>
    <w:p w14:paraId="481F306B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(114,'No Frills - Burlington','905-555-0114','777 Guelph Line','Burlington','ON','L7R 3N2',DATE '2018-06-02')</w:t>
      </w:r>
    </w:p>
    <w:p w14:paraId="6F914FA3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(115,'No Frills - Oakville','905-555-0115','2500 Dundas St W','Oakville','ON','L6M 5N4',DATE '2021-01-20')</w:t>
      </w:r>
    </w:p>
    <w:p w14:paraId="34A90718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(116,'No Frills - Hamilton East','905-555-0116','75 Centennial Pkwy N','Hamilton','ON','L8E 2P2',DATE '2017-02-11')</w:t>
      </w:r>
    </w:p>
    <w:p w14:paraId="5381E654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(117,'No Frills - Waterloo','519-555-0117','200 University Ave W','Waterloo','ON','N2L 3G1',DATE '2019-05-25')</w:t>
      </w:r>
    </w:p>
    <w:p w14:paraId="396E10B6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(118,'No Frills - Kitchener','519-555-0118','500 Fairway Rd S','Kitchener','ON','N2C 1X3',DATE '2016-03-03')</w:t>
      </w:r>
    </w:p>
    <w:p w14:paraId="4E83FB0C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(119,'No Frills - London','519-555-0119','1680 Richmond St','London','ON','N6G 3Y9',DATE '2018-11-18')</w:t>
      </w:r>
    </w:p>
    <w:p w14:paraId="3842C889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(120,'No Frills - Ottawa South','613-555-0120','2277 Riverside Dr','Ottawa','ON','K1H 7X6',DATE '2020-12-01')</w:t>
      </w:r>
    </w:p>
    <w:p w14:paraId="04CFD4DB" w14:textId="113F70B8" w:rsidR="001A56FD" w:rsidRPr="00C85B88" w:rsidRDefault="00B906F1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INTO </w:t>
      </w:r>
      <w:proofErr w:type="spellStart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(121,'No Frills - Toronto Midtown','416-555-0121','233 Eglinton Ave W','Toronto','ON','M4R 1A7',DATE '2016-09-13')</w:t>
      </w:r>
    </w:p>
    <w:p w14:paraId="34258F2E" w14:textId="082CD157" w:rsidR="001A56FD" w:rsidRPr="00C85B88" w:rsidRDefault="00B906F1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INTO </w:t>
      </w:r>
      <w:proofErr w:type="spellStart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(122,'No Frills - Toronto East','416-555-0122','1780 Danforth Ave','Toronto','ON','M4C 1J1',DATE '2017-07-06')</w:t>
      </w:r>
    </w:p>
    <w:p w14:paraId="1FF2A557" w14:textId="56D73930" w:rsidR="001A56FD" w:rsidRPr="00C85B88" w:rsidRDefault="00BD6101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INTO </w:t>
      </w:r>
      <w:proofErr w:type="spellStart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(123,'No Frills - Toronto West','416-555-0123','1500 Bloor St W','Toronto','ON','M6P 3L2',DATE '2018-10-09')</w:t>
      </w:r>
    </w:p>
    <w:p w14:paraId="3ABDB4FA" w14:textId="151EBA21" w:rsidR="001A56FD" w:rsidRPr="00C85B88" w:rsidRDefault="00BD6101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INTO </w:t>
      </w:r>
      <w:proofErr w:type="spellStart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(124,'No Frills - North York Center','416-555-0124','5150 Yonge </w:t>
      </w:r>
      <w:proofErr w:type="spellStart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St','North</w:t>
      </w:r>
      <w:proofErr w:type="spellEnd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York','ON','M2N 6L8',DATE '2019-04-17')</w:t>
      </w:r>
    </w:p>
    <w:p w14:paraId="72C9B8B8" w14:textId="2E83E617" w:rsidR="001A56FD" w:rsidRPr="00C85B88" w:rsidRDefault="00BD6101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INTO </w:t>
      </w:r>
      <w:proofErr w:type="spellStart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="001A56FD"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(125,'No Frills - Don Mills','416-555-0125','890 Don Mills Rd','Toronto','ON','M3C 1W3',DATE '2021-11-05')</w:t>
      </w:r>
    </w:p>
    <w:p w14:paraId="3F9B2FA6" w14:textId="77777777" w:rsidR="00770E59" w:rsidRPr="00B93A70" w:rsidRDefault="00770E59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 1 FROM dual;</w:t>
      </w:r>
    </w:p>
    <w:p w14:paraId="255B1133" w14:textId="4E208C57" w:rsidR="00770E59" w:rsidRPr="00B93A70" w:rsidRDefault="00E8307F" w:rsidP="2C2F1B36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C2F1B36">
        <w:rPr>
          <w:rFonts w:ascii="Courier New" w:eastAsia="Courier New" w:hAnsi="Courier New" w:cs="Courier New"/>
          <w:color w:val="000000" w:themeColor="text1"/>
          <w:sz w:val="24"/>
          <w:szCs w:val="24"/>
        </w:rPr>
        <w:t>COMMIT;</w:t>
      </w:r>
    </w:p>
    <w:p w14:paraId="6A8D32E7" w14:textId="7EFA89A6" w:rsidR="00BB0E33" w:rsidRPr="004D638A" w:rsidRDefault="001803F3" w:rsidP="004D638A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Data tab screenshot:</w:t>
      </w:r>
      <w:r w:rsidR="00543D36" w:rsidRPr="00B93A7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A82273B" wp14:editId="3D1782B8">
            <wp:extent cx="6188710" cy="3583940"/>
            <wp:effectExtent l="0" t="0" r="0" b="0"/>
            <wp:docPr id="67171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16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9F0" w14:textId="6CD961E3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INSERT INTO – CUSTOMERS</w:t>
      </w:r>
    </w:p>
    <w:p w14:paraId="07880E35" w14:textId="7D4F15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00543D36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</w:t>
      </w:r>
      <w:r w:rsidR="00543D36" w:rsidRPr="00B93A7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543D36" w:rsidRPr="00B93A70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>Yen Nhi Huynh</w:t>
      </w:r>
    </w:p>
    <w:p w14:paraId="2A3E1708" w14:textId="75AFEC98" w:rsidR="00E8307F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50EB3F7">
        <w:rPr>
          <w:rFonts w:ascii="Times New Roman" w:hAnsi="Times New Roman" w:cs="Times New Roman"/>
          <w:color w:val="000000" w:themeColor="text1"/>
          <w:sz w:val="24"/>
          <w:szCs w:val="24"/>
        </w:rPr>
        <w:t>INSERT code:</w:t>
      </w:r>
    </w:p>
    <w:p w14:paraId="19C16BA1" w14:textId="677C4ED5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INSERT ALL</w:t>
      </w:r>
    </w:p>
    <w:p w14:paraId="2C4AC972" w14:textId="5BE61AB4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(2001001,'Liam','Nguyen','liam.nguyen01@email.com','416-555-2001',DATE '2025-11-10','PC100000000001',1200,'ACTIVE')</w:t>
      </w:r>
    </w:p>
    <w:p w14:paraId="4C1ED89B" w14:textId="47CD039D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(2001002,'Emma','Tran','emma.tran02@email.com','416-555-2002',DATE '2025-11-14','PC100000000002',0,'ACTIVE')</w:t>
      </w:r>
    </w:p>
    <w:p w14:paraId="56688301" w14:textId="0BE7FAC5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(2001003,'Noah','Le','noah.le03@email.com','416-555-2003',DATE '2025-11-20',NULL,250,'ACTIVE')</w:t>
      </w:r>
    </w:p>
    <w:p w14:paraId="0276AF42" w14:textId="78C133EA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(2001004,'Olivia','Pham','olivia.pham04@email.com','416-555-2004',DATE '2025-12-02','PC100000000004',5400,'ACTIVE')</w:t>
      </w:r>
    </w:p>
    <w:p w14:paraId="1E2E2E0D" w14:textId="61D1246A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(2001005,'Ethan','Vo','ethan.vo05@email.com','416-555-2005',DATE '2025-12-12',NULL,90,'ACTIVE')</w:t>
      </w:r>
    </w:p>
    <w:p w14:paraId="6CA96F9B" w14:textId="0CD29969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(2001006,'Ava','Dang','ava.dang06@email.com','416-555-2006',DATE '2025-12-20','PC100000000006',800,'ACTIVE')</w:t>
      </w:r>
    </w:p>
    <w:p w14:paraId="3B2B77B5" w14:textId="63CC462F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(2001007,'Mason','Huynh','mason.huynh07@email.com','905-555-2007',DATE '2026-01-05','PC100000000007',15,'ACTIVE')</w:t>
      </w:r>
    </w:p>
    <w:p w14:paraId="0D9C31E6" w14:textId="13966EF9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(2001008,'Sophia','Do','sophia.do08@email.com','905-555-2008',DATE '2026-01-08','PC100000000008',2200,'ACTIVE')</w:t>
      </w:r>
    </w:p>
    <w:p w14:paraId="3C33018C" w14:textId="284C64DC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(2001009,'Lucas','Bui','lucas.bui09@email.com','905-555-2009',DATE '2026-01-10',NULL,0,'ACTIVE')</w:t>
      </w:r>
    </w:p>
    <w:p w14:paraId="0BCF2C28" w14:textId="1A98EC90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(2001010,'Mia','Ho','mia.ho10@email.com','905-555-2010',DATE '2026-01-12','PC100000000010',3100,'ACTIVE')</w:t>
      </w:r>
    </w:p>
    <w:p w14:paraId="25DDBB45" w14:textId="62D3B611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(2001011,'Henry','Lam','henry.lam11@email.com','905-555-2011',DATE '2026-01-14',NULL,60,'ACTIVE')</w:t>
      </w:r>
    </w:p>
    <w:p w14:paraId="46661D82" w14:textId="570D654C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(2001012,'Isabella','Ly','isabella.ly12@email.com','905-555-2012',DATE '2026-01-16','PC100000000012',9800,'ACTIVE')</w:t>
      </w:r>
    </w:p>
    <w:p w14:paraId="5686DD17" w14:textId="6494F390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(2001013,'Jack','Ngo','jack.ngo13@email.com','647-555-2013',DATE '2026-01-18','PC100000000013',400,'ACTIVE')</w:t>
      </w:r>
    </w:p>
    <w:p w14:paraId="0EDCA588" w14:textId="4638292D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(2001014,'Charlotte','Mai','charlotte.mai14@email.com','647-555-2014',DATE '2026-01-20','PC100000000014',5100,'ACTIVE')</w:t>
      </w:r>
    </w:p>
    <w:p w14:paraId="41C714A5" w14:textId="7CEBA146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(2001015,'James','Khanh','james.khanh15@email.com','647-555-2015',DATE '2026-01-22',NULL,0,'INACTIVE')</w:t>
      </w:r>
    </w:p>
    <w:p w14:paraId="0D6FC74D" w14:textId="001A9BD0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(2001016,'Amelia','Vu','amelia.vu16@email.com','647-555-2016',DATE '2026-01-24','PC100000000016',120,'ACTIVE')</w:t>
      </w:r>
    </w:p>
    <w:p w14:paraId="143D81C8" w14:textId="549D7ABA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(2001017,'Benjamin','Ngoc','benjamin.ngoc17@email.com','289-555-2017',DATE '2026-01-26','PC100000000017',700,'ACTIVE')</w:t>
      </w:r>
    </w:p>
    <w:p w14:paraId="16A8A0F6" w14:textId="787DA0E3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(2001018,'Harper','An','harper.an18@email.com','289-555-2018',DATE '2026-01-28',NULL,30,'ACTIVE')</w:t>
      </w:r>
    </w:p>
    <w:p w14:paraId="5E33C5E5" w14:textId="20A38E2A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(2001019,'William','Minh','william.minh19@email.com','289-555-2019',DATE '2026-01-30','PC100000000019',2600,'ACTIVE')</w:t>
      </w:r>
    </w:p>
    <w:p w14:paraId="033BDBCE" w14:textId="42D67764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(2001020,'Evelyn','Thao','evelyn.thao20@email.com','289-555-2020',DATE '2026-02-01','PC100000000020',1500,'ACTIVE')</w:t>
      </w:r>
    </w:p>
    <w:p w14:paraId="2A6C19BF" w14:textId="125ABF5A" w:rsidR="00E8307F" w:rsidRPr="00C85B88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(2001021,'Daniel','Ngoc','daniel.ngoc21@email.com','416-555-2021',DATE '2026-02-03',NULL,45,'ACTIVE')</w:t>
      </w:r>
    </w:p>
    <w:p w14:paraId="102478CD" w14:textId="64E24AD8" w:rsidR="00E8307F" w:rsidRPr="00C85B88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(2001022,'Chloe','Phan','chloe.phan22@email.com','416-555-2022',DATE '2026-02-05','PC100000000022',330,'ACTIVE')</w:t>
      </w:r>
    </w:p>
    <w:p w14:paraId="623B14BB" w14:textId="585E3AE7" w:rsidR="00E8307F" w:rsidRPr="00C85B88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(2001023,'Michael','Truong','michael.truong23@email.com','905-555-2023',DATE '2026-02-07','PC100000000023',2100,'ACTIVE')</w:t>
      </w:r>
    </w:p>
    <w:p w14:paraId="0F9735FC" w14:textId="3206821E" w:rsidR="00E8307F" w:rsidRPr="00C85B88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(2001024,'Grace','Nguyen','grace.nguyen24@email.com','905-555-2024',DATE '2026-02-10',NULL,0,'ACTIVE')</w:t>
      </w:r>
    </w:p>
    <w:p w14:paraId="647954C4" w14:textId="3EBA7657" w:rsidR="00E8307F" w:rsidRPr="00C85B88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  <w:lang w:val="vi-VN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INTO </w:t>
      </w:r>
      <w:proofErr w:type="spellStart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(2001025,'Leo','Tran','leo.tran25@email.com','647-555-2025',DATE '2026-02-12','PC100000000025',600,'ACTIVE')</w:t>
      </w:r>
    </w:p>
    <w:p w14:paraId="60899C03" w14:textId="05285E04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 1 FROM dual;</w:t>
      </w:r>
    </w:p>
    <w:p w14:paraId="2C5D0360" w14:textId="7B8EF299" w:rsidR="00E8307F" w:rsidRPr="00B93A70" w:rsidRDefault="00E8307F" w:rsidP="350EB3F7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50EB3F7">
        <w:rPr>
          <w:rFonts w:ascii="Courier New" w:eastAsia="Courier New" w:hAnsi="Courier New" w:cs="Courier New"/>
          <w:color w:val="000000" w:themeColor="text1"/>
          <w:sz w:val="24"/>
          <w:szCs w:val="24"/>
        </w:rPr>
        <w:t>COMMIT;</w:t>
      </w:r>
    </w:p>
    <w:p w14:paraId="3D718888" w14:textId="77777777" w:rsidR="00342D88" w:rsidRPr="00B93A70" w:rsidRDefault="00342D88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870354" w14:textId="677AA395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tab screenshot:</w:t>
      </w:r>
      <w:r w:rsidR="00F11137" w:rsidRPr="00B93A7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="00F11137">
        <w:rPr>
          <w:noProof/>
        </w:rPr>
        <w:drawing>
          <wp:inline distT="0" distB="0" distL="0" distR="0" wp14:anchorId="6CC754C6" wp14:editId="651C2D42">
            <wp:extent cx="6188710" cy="2694940"/>
            <wp:effectExtent l="0" t="0" r="0" b="0"/>
            <wp:docPr id="1477808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802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AF13" w14:textId="1AE2605A" w:rsidR="00965B95" w:rsidRPr="00B93A70" w:rsidRDefault="00965B95" w:rsidP="33BD381A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3C03F" w14:textId="63C4FB90" w:rsidR="00965B95" w:rsidRPr="00B93A70" w:rsidRDefault="6EEB365F" w:rsidP="2EC1CC90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EC1CC9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INSERT INTO – PRODUCTS </w:t>
      </w:r>
    </w:p>
    <w:p w14:paraId="67475BDB" w14:textId="68A63065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A4601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5F5048F5" w:rsidRPr="5A4601E4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379BD945" w14:textId="1B2F0B99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6CC81B5">
        <w:rPr>
          <w:rFonts w:ascii="Times New Roman" w:hAnsi="Times New Roman" w:cs="Times New Roman"/>
          <w:color w:val="000000" w:themeColor="text1"/>
          <w:sz w:val="24"/>
          <w:szCs w:val="24"/>
        </w:rPr>
        <w:t>INSERT code:</w:t>
      </w:r>
    </w:p>
    <w:p w14:paraId="4C1A01C9" w14:textId="44495604" w:rsidR="7990D585" w:rsidRDefault="1ED42650" w:rsidP="61EB530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61EB530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--INSERT INTO –PRODUCTS </w:t>
      </w:r>
    </w:p>
    <w:p w14:paraId="25E8DE3E" w14:textId="1FD12A9A" w:rsidR="7990D585" w:rsidRDefault="1ED42650" w:rsidP="61EB530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61EB5300">
        <w:rPr>
          <w:rFonts w:ascii="Courier New" w:eastAsia="Courier New" w:hAnsi="Courier New" w:cs="Courier New"/>
          <w:color w:val="000000" w:themeColor="text1"/>
          <w:sz w:val="24"/>
          <w:szCs w:val="24"/>
        </w:rPr>
        <w:t>SET DEFINE OFF;</w:t>
      </w:r>
    </w:p>
    <w:p w14:paraId="0C92329C" w14:textId="30E99404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4BA6251D" w14:textId="5B067B13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>INSERT INTO project_products VALUES (3001,'Milk 2L','Dairy','No Name',5.49,120,'SKU3001','Y');</w:t>
      </w:r>
    </w:p>
    <w:p w14:paraId="2003329F" w14:textId="5D7BAD70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(3002,'Eggs Large 12','Dairy','No Name',4.99,90,'SKU3002','Y');</w:t>
      </w:r>
    </w:p>
    <w:p w14:paraId="1C0E5B95" w14:textId="0581A8D6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(3003,'Butter 454g','Dairy','PC',6.49,60,'SKU3003','Y');</w:t>
      </w:r>
    </w:p>
    <w:p w14:paraId="62CC7580" w14:textId="25BF19CD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(3004,'Greek Yogurt 750g','Dairy','PC',4.79,55,'SKU3004','Y');</w:t>
      </w:r>
    </w:p>
    <w:p w14:paraId="74A2440D" w14:textId="4335B1B0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(3005,'Cheddar Cheese 400g','Dairy','No Name',5.99,40,'SKU3005','Y');</w:t>
      </w:r>
    </w:p>
    <w:p w14:paraId="4825498F" w14:textId="0D07B809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4B64FE03" w14:textId="4A72EA39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INSERT INTO project_products VALUES (3006,'Bananas 1kg','Produce','No Name',1.99,150,'SKU3006','Y');</w:t>
      </w:r>
    </w:p>
    <w:p w14:paraId="0726C714" w14:textId="3ECBA7DD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(3007,'Apples Gala 3lb','Produce','No Name',4.49,70,'SKU3007','Y');</w:t>
      </w:r>
    </w:p>
    <w:p w14:paraId="50DF734C" w14:textId="40891A97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(3008,'Tomatoes Roma 1lb','Produce','No Name',2.49,80,'SKU3008','Y');</w:t>
      </w:r>
    </w:p>
    <w:p w14:paraId="6EB62834" w14:textId="666163F8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(3009,'Onions Yellow 3lb','Produce','No Name',2.99,65,'SKU3009','Y');</w:t>
      </w:r>
    </w:p>
    <w:p w14:paraId="31D08124" w14:textId="2F072969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(3010,'Potatoes 10lb','Produce','No Name',4.99,50,'SKU3010','Y');</w:t>
      </w:r>
    </w:p>
    <w:p w14:paraId="126CC395" w14:textId="2354D174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612F26CE" w14:textId="2F4A2AC9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INSERT INTO project_products VALUES (3011,'Chicken Breast 1kg','Meat','No Name',12.99,35,'SKU3011','Y');</w:t>
      </w:r>
    </w:p>
    <w:p w14:paraId="0699671D" w14:textId="52104304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(3012,'Ground Beef 1lb','Meat','No Name',6.99,45,'SKU3012','Y');</w:t>
      </w:r>
    </w:p>
    <w:p w14:paraId="1704F95A" w14:textId="644C3277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(3013,'Salmon Fillet 400g','Meat','PC',10.99,25,'SKU3013','Y');</w:t>
      </w:r>
    </w:p>
    <w:p w14:paraId="193E93A8" w14:textId="052060E5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(3014,'Pork Chops 1kg','Meat','No Name',9.99,30,'SKU3014','Y');</w:t>
      </w:r>
    </w:p>
    <w:p w14:paraId="7FC81D32" w14:textId="7F621391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(3015,'Turkey Slices 175g','Meat','PC',4.99,28,'SKU3015','Y');</w:t>
      </w:r>
    </w:p>
    <w:p w14:paraId="26FD4624" w14:textId="62B1B136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71CA3953" w14:textId="0BB579A2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INSERT INTO project_products VALUES (3016,'White Bread Loaf','Bakery','No Name',2.49,75,'SKU3016','Y');</w:t>
      </w:r>
    </w:p>
    <w:p w14:paraId="349AF416" w14:textId="5DEEA741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(3017,'Bagels 6 pack','Bakery','No Name',2.99,60,'SKU3017','Y');</w:t>
      </w:r>
    </w:p>
    <w:p w14:paraId="41B9ECDE" w14:textId="0B745A6A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(3018,'Croissants 6 pack','Bakery','PC',4.99,35,'SKU3018','Y');</w:t>
      </w:r>
    </w:p>
    <w:p w14:paraId="2113648A" w14:textId="512C8C2F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(3019,'Muffins 6 pack','Bakery','No Name',3.99,40,'SKU3019','Y');</w:t>
      </w:r>
    </w:p>
    <w:p w14:paraId="10612E49" w14:textId="2B846384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(3020,'Tortillas 10 pack','Bakery','No Name',2.79,50,'SKU3020','Y');</w:t>
      </w:r>
    </w:p>
    <w:p w14:paraId="5A3004F2" w14:textId="20F618D0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6607F1D4" w14:textId="59491C04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INSERT INTO project_products VALUES (3021,'Rice Jasmine 8kg','Pantry','No Name',14.99,22,'SKU3021','Y');</w:t>
      </w:r>
    </w:p>
    <w:p w14:paraId="26582BF4" w14:textId="56099E37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(3022,'Pasta Spaghetti 900g','Pantry','No Name',2.29,85,'SKU3022','Y');</w:t>
      </w:r>
    </w:p>
    <w:p w14:paraId="16E7EDB1" w14:textId="796C371E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(3023,'Canned Tuna 170g','Pantry','No Name',1.49,110,'SKU3023','Y');</w:t>
      </w:r>
    </w:p>
    <w:p w14:paraId="323BE3B7" w14:textId="4FC15856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(3024,'Olive Oil 1L','Pantry','PC',11.99,18,'SKU3024','Y');</w:t>
      </w:r>
    </w:p>
    <w:p w14:paraId="676618F5" w14:textId="19966EEF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project_products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(3025,'Sugar 2kg','Pantry','No Name',3.29,55,'SKU3025','Y');</w:t>
      </w:r>
    </w:p>
    <w:p w14:paraId="42B64F9D" w14:textId="22B2F80B" w:rsidR="215A3F97" w:rsidRDefault="215A3F97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6AC0D1F6" w14:textId="51F41F09" w:rsidR="7990D585" w:rsidRDefault="1ED42650" w:rsidP="61EB530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61EB5300">
        <w:rPr>
          <w:rFonts w:ascii="Courier New" w:eastAsia="Courier New" w:hAnsi="Courier New" w:cs="Courier New"/>
          <w:color w:val="000000" w:themeColor="text1"/>
          <w:sz w:val="24"/>
          <w:szCs w:val="24"/>
        </w:rPr>
        <w:t>COMMIT;</w:t>
      </w:r>
    </w:p>
    <w:p w14:paraId="473807D3" w14:textId="27353835" w:rsidR="33BD381A" w:rsidRDefault="33BD381A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</w:p>
    <w:p w14:paraId="24485EDE" w14:textId="746CFFF5" w:rsidR="66CC81B5" w:rsidRDefault="66CC81B5" w:rsidP="66CC81B5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239FEB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A4601E4">
        <w:rPr>
          <w:rFonts w:ascii="Times New Roman" w:hAnsi="Times New Roman" w:cs="Times New Roman"/>
          <w:color w:val="000000" w:themeColor="text1"/>
          <w:sz w:val="24"/>
          <w:szCs w:val="24"/>
        </w:rPr>
        <w:t>Data tab screenshot:</w:t>
      </w:r>
    </w:p>
    <w:p w14:paraId="34265E09" w14:textId="51D3A4B8" w:rsidR="79D4CFB0" w:rsidRDefault="79D4CFB0" w:rsidP="5A4601E4">
      <w:pPr>
        <w:spacing w:line="480" w:lineRule="auto"/>
      </w:pPr>
      <w:r>
        <w:rPr>
          <w:noProof/>
        </w:rPr>
        <w:drawing>
          <wp:inline distT="0" distB="0" distL="0" distR="0" wp14:anchorId="4B80BFEF" wp14:editId="3C435BF9">
            <wp:extent cx="6191250" cy="3571875"/>
            <wp:effectExtent l="0" t="0" r="0" b="0"/>
            <wp:docPr id="13622292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29240" name="Picture 13622292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01DE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INSERT INTO – EMPLOYEES</w:t>
      </w:r>
    </w:p>
    <w:p w14:paraId="3F98903E" w14:textId="5BE51F0C" w:rsidR="00965B95" w:rsidRPr="00B93A70" w:rsidRDefault="292C76DF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1EB53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5EC8DF0E" w:rsidRPr="61EB5300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5AE27842" w14:textId="77777777" w:rsidR="00965B95" w:rsidRPr="00B93A70" w:rsidRDefault="292C76DF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1EB5300">
        <w:rPr>
          <w:rFonts w:ascii="Times New Roman" w:hAnsi="Times New Roman" w:cs="Times New Roman"/>
          <w:color w:val="000000" w:themeColor="text1"/>
          <w:sz w:val="24"/>
          <w:szCs w:val="24"/>
        </w:rPr>
        <w:t>INSERT code:</w:t>
      </w:r>
    </w:p>
    <w:p w14:paraId="03AB9264" w14:textId="29261F10" w:rsidR="760E77DA" w:rsidRDefault="760E77DA" w:rsidP="61EB530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61EB5300">
        <w:rPr>
          <w:rFonts w:ascii="Courier New" w:eastAsia="Courier New" w:hAnsi="Courier New" w:cs="Courier New"/>
          <w:color w:val="000000" w:themeColor="text1"/>
          <w:sz w:val="24"/>
          <w:szCs w:val="24"/>
        </w:rPr>
        <w:t>--INSERT INTO –EMPLOYEES</w:t>
      </w:r>
    </w:p>
    <w:p w14:paraId="101DFAAB" w14:textId="2AA47690" w:rsidR="3C7EF16E" w:rsidRDefault="3C7EF16E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</w:p>
    <w:p w14:paraId="4F6C4126" w14:textId="50C26A14" w:rsidR="760E77DA" w:rsidRDefault="760E77DA" w:rsidP="61EB530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61EB5300">
        <w:rPr>
          <w:rFonts w:ascii="Courier New" w:eastAsia="Courier New" w:hAnsi="Courier New" w:cs="Courier New"/>
          <w:color w:val="000000" w:themeColor="text1"/>
          <w:sz w:val="24"/>
          <w:szCs w:val="24"/>
        </w:rPr>
        <w:t>SET DEFINE OFF;</w:t>
      </w:r>
    </w:p>
    <w:p w14:paraId="328AD40A" w14:textId="65AAD751" w:rsidR="3C7EF16E" w:rsidRDefault="3C7EF16E" w:rsidP="33BD381A">
      <w:pPr>
        <w:shd w:val="clear" w:color="auto" w:fill="A6A6A6" w:themeFill="background1" w:themeFillShade="A6"/>
        <w:spacing w:line="240" w:lineRule="auto"/>
        <w:contextualSpacing/>
      </w:pPr>
      <w:r w:rsidRPr="61EB530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32456211" w14:textId="3CE335C5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>INSERT INTO project_employees VALUES (4001,101,'Aiden','Nguyen','aiden.nguyen01@nofrills.ca','416-555-4001','Store Manager',DATE '2022-05-10',62000,'ACTIVE');</w:t>
      </w:r>
    </w:p>
    <w:p w14:paraId="39B6DD83" w14:textId="745ECAF8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(4002,101,'Mia','Tran','mia.tran02@nofrills.ca','416-555-4002','Cashier',DATE '2023-02-14',36000,'ACTIVE');</w:t>
      </w:r>
    </w:p>
    <w:p w14:paraId="3DE6406A" w14:textId="0F29D970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(4003,101,'Leo','Le','leo.le03@nofrills.ca','416-555-4003','Stock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'2023-06-01',34000,'ACTIVE');</w:t>
      </w:r>
    </w:p>
    <w:p w14:paraId="0CE475FA" w14:textId="0AA3F918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(4004,102,'Sophie','Pham','sophie.pham04@nofrills.ca','416-555-4004','Assistant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Manager',DATE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'2021-09-20',52000,'ACTIVE');</w:t>
      </w:r>
    </w:p>
    <w:p w14:paraId="36B55443" w14:textId="38D08D1D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(4005,102,'Ethan','Vo','ethan.vo05@nofrills.ca','416-555-4005','Cashier',DATE '2023-01-08',35500,'ACTIVE');</w:t>
      </w:r>
    </w:p>
    <w:p w14:paraId="554BF996" w14:textId="27EC45A6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(4006,103,'Olivia','Dang','olivia.dang06@nofrills.ca','416-555-4006','Deli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'2022-11-11',38000,'ACTIVE');</w:t>
      </w:r>
    </w:p>
    <w:p w14:paraId="50EACF83" w14:textId="1D03EA11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(4007,103,'Noah','Bui','noah.bui07@nofrills.ca','416-555-4007','Stock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'2023-03-19',33500,'ACTIVE');</w:t>
      </w:r>
    </w:p>
    <w:p w14:paraId="1F20D176" w14:textId="5E1A812E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(4008,104,'Lucas','Huynh','lucas.huynh08@nofrills.ca','416-555-4008','Cashier',DATE '2024-01-03',35000,'ACTIVE');</w:t>
      </w:r>
    </w:p>
    <w:p w14:paraId="7565C71F" w14:textId="62B4AB07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(4009,104,'Emma','Do','emma.do09@nofrills.ca','416-555-4009','Customer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Service',DATE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'2022-07-22',39000,'ACTIVE');</w:t>
      </w:r>
    </w:p>
    <w:p w14:paraId="353B5BA8" w14:textId="21699A45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(4010,105,'Henry','Lam','henry.lam10@nofrills.ca','905-555-4010','Store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Manager',DATE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'2020-04-17',64000,'ACTIVE');</w:t>
      </w:r>
    </w:p>
    <w:p w14:paraId="6C388FE6" w14:textId="7BCBF2B7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(4011,105,'Ava','Ly','ava.ly11@nofrills.ca','905-555-4011','Cashier',DATE '2023-09-05',35200,'ACTIVE');</w:t>
      </w:r>
    </w:p>
    <w:p w14:paraId="265F6449" w14:textId="374B1985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(4012,106,'James','Ngo','james.ngo12@nofrills.ca','905-555-4012','Stock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'2022-12-12',34500,'ACTIVE');</w:t>
      </w:r>
    </w:p>
    <w:p w14:paraId="60ECE5C1" w14:textId="2D40D7A6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(4013,106,'Isabella','Mai','isabella.mai13@nofrills.ca','905-555-4013','Bakery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'2023-04-25',37000,'ACTIVE');</w:t>
      </w:r>
    </w:p>
    <w:p w14:paraId="2B7920AA" w14:textId="2BC1E38B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(4014,107,'Benjamin','An','benjamin.an14@nofrills.ca','905-555-4014','Assistant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Manager',DATE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'2021-06-30',51500,'ACTIVE');</w:t>
      </w:r>
    </w:p>
    <w:p w14:paraId="0911FCBC" w14:textId="6159F900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(4015,107,'Charlotte','Minh','charlotte.minh15@nofrills.ca','905-555-4015','Cashier',DATE '2024-02-10',34800,'ACTIVE');</w:t>
      </w:r>
    </w:p>
    <w:p w14:paraId="50D08130" w14:textId="1BB42EC6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(4016,108,'William','Thao','william.thao16@nofrills.ca','905-555-4016','Produce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'2022-08-08',37200,'ACTIVE');</w:t>
      </w:r>
    </w:p>
    <w:p w14:paraId="0EEC8443" w14:textId="79E12678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(4017,108,'Harper','Khanh','harper.khanh17@nofrills.ca','905-555-4017','Cashier',DATE '2023-10-21',35100,'ACTIVE');</w:t>
      </w:r>
    </w:p>
    <w:p w14:paraId="68E70F4D" w14:textId="2B42CA5C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(4018,109,'Michael','Truong','michael.truong18@nofrills.ca','905-555-4018','Stock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'2021-12-01',35000,'ACTIVE');</w:t>
      </w:r>
    </w:p>
    <w:p w14:paraId="62F7EDAC" w14:textId="697DCEB8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(4019,109,'Evelyn','Ngoc','evelyn.ngoc19@nofrills.ca','905-555-4019','Customer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Service',DATE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'2022-03-15',39500,'ACTIVE');</w:t>
      </w:r>
    </w:p>
    <w:p w14:paraId="0A9767D0" w14:textId="27EA871A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(4020,110,'Daniel','Phan','daniel.phan20@nofrills.ca','905-555-4020','Deli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'2023-05-09',38200,'ACTIVE');</w:t>
      </w:r>
    </w:p>
    <w:p w14:paraId="668D8387" w14:textId="682D2EEE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(4021,110,'Grace','Vu','grace.vu21@nofrills.ca','905-555-4021','Cashier',DATE '2024-04-02',34600,'ACTIVE');</w:t>
      </w:r>
    </w:p>
    <w:p w14:paraId="43F80F9C" w14:textId="275173DE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(4022,111,'Chloe','Nguyen','chloe.nguyen22@nofrills.ca','905-555-4022','Bakery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'2022-02-18',36800,'ACTIVE');</w:t>
      </w:r>
    </w:p>
    <w:p w14:paraId="39CAF73D" w14:textId="4AE1B02F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(4023,112,'Logan','Tran','logan.tran23@nofrills.ca','905-555-4023','Stock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Clerk',DATE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'2021-10-10',35000,'ACTIVE');</w:t>
      </w:r>
    </w:p>
    <w:p w14:paraId="3DC46785" w14:textId="37F7B594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(4024,113,'Ella','Le','ella.le24@nofrills.ca','905-555-4024','Cashier',DATE '2023-07-07',34750,'ACTIVE');</w:t>
      </w:r>
    </w:p>
    <w:p w14:paraId="0B0F6DC3" w14:textId="535AABF7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INSERT INTO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VALUES (4025,114,'Jack','Pham','jack.pham25@nofrills.ca','905-555-4025','Assistant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Manager',DATE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'2020-09-09',53000,'ACTIVE');</w:t>
      </w:r>
    </w:p>
    <w:p w14:paraId="62570413" w14:textId="3A730D19" w:rsidR="3C7EF16E" w:rsidRDefault="1BB24190" w:rsidP="33BD381A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6A43432A" w14:textId="2D9D8C69" w:rsidR="3C7EF16E" w:rsidRDefault="1BB24190" w:rsidP="61EB5300">
      <w:pPr>
        <w:shd w:val="clear" w:color="auto" w:fill="A6A6A6" w:themeFill="background1" w:themeFillShade="A6"/>
        <w:spacing w:line="240" w:lineRule="auto"/>
        <w:contextualSpacing/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COMMIT;</w:t>
      </w:r>
    </w:p>
    <w:p w14:paraId="6A3B1535" w14:textId="77777777" w:rsidR="00965B95" w:rsidRPr="00B93A70" w:rsidRDefault="292C76DF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1EB5300">
        <w:rPr>
          <w:rFonts w:ascii="Times New Roman" w:hAnsi="Times New Roman" w:cs="Times New Roman"/>
          <w:color w:val="000000" w:themeColor="text1"/>
          <w:sz w:val="24"/>
          <w:szCs w:val="24"/>
        </w:rPr>
        <w:t>Data tab screenshot:</w:t>
      </w:r>
    </w:p>
    <w:p w14:paraId="50C67C96" w14:textId="7F2E808B" w:rsidR="3F9B4EC3" w:rsidRDefault="3F9B4EC3" w:rsidP="61EB5300">
      <w:pPr>
        <w:spacing w:line="480" w:lineRule="auto"/>
      </w:pPr>
      <w:r>
        <w:rPr>
          <w:noProof/>
        </w:rPr>
        <w:drawing>
          <wp:inline distT="0" distB="0" distL="0" distR="0" wp14:anchorId="04C05918" wp14:editId="4CA91733">
            <wp:extent cx="6191250" cy="2609850"/>
            <wp:effectExtent l="0" t="0" r="0" b="0"/>
            <wp:docPr id="297676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76514" name="Picture 2976765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78D0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INSERT INTO – ORDERS</w:t>
      </w:r>
    </w:p>
    <w:p w14:paraId="37719250" w14:textId="2D016B3E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1063A561"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Trinh Trong Tin Le</w:t>
      </w:r>
    </w:p>
    <w:p w14:paraId="2105A167" w14:textId="17921470" w:rsidR="3B63C421" w:rsidRDefault="001803F3" w:rsidP="3B63C421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INSERT code:</w:t>
      </w:r>
    </w:p>
    <w:p w14:paraId="525EA241" w14:textId="6BAA4164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INSERT ALL</w:t>
      </w:r>
    </w:p>
    <w:p w14:paraId="6833267E" w14:textId="3B62C17E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(300001,2001001,101,DATE '2026-01-05',45.50,'Debit','Completed')</w:t>
      </w:r>
    </w:p>
    <w:p w14:paraId="05FAD549" w14:textId="4BB79EAA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(300002,2001002,102,DATE '2026-01-06',120.25,'Credit','Completed')</w:t>
      </w:r>
    </w:p>
    <w:p w14:paraId="6E0F91BF" w14:textId="190F01F1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(300003,2001003,103,DATE '2026-01-07',15.99,'Cash','Completed')</w:t>
      </w:r>
    </w:p>
    <w:p w14:paraId="78498C1A" w14:textId="4FD28EF7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(300004,2001004,104,DATE '2026-01-08',210.10,'Debit','Completed')</w:t>
      </w:r>
    </w:p>
    <w:p w14:paraId="3849D07F" w14:textId="1AEB6BCC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(300005,2001005,105,DATE '2026-01-09',75.00,'Online','Completed')</w:t>
      </w:r>
    </w:p>
    <w:p w14:paraId="0DBB7455" w14:textId="2B54D984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(300006,2001006,106,DATE '2026-01-10',33.45,'Debit','Completed')</w:t>
      </w:r>
    </w:p>
    <w:p w14:paraId="0B5D45F5" w14:textId="7D24FAB7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(300007,2001007,107,DATE '2026-01-11',18.70,'Cash','Completed')</w:t>
      </w:r>
    </w:p>
    <w:p w14:paraId="020F7B96" w14:textId="50A0863B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(300008,2001008,108,DATE '2026-01-12',95.80,'Credit','Completed')</w:t>
      </w:r>
    </w:p>
    <w:p w14:paraId="395FB013" w14:textId="2AFB8929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(300009,2001009,109,DATE '2026-01-13',60.40,'Debit','Completed')</w:t>
      </w:r>
    </w:p>
    <w:p w14:paraId="4E4FC254" w14:textId="36EBD3CC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(300010,2001010,110,DATE '2026-01-14',125.30,'Online','Completed')</w:t>
      </w:r>
    </w:p>
    <w:p w14:paraId="578A8717" w14:textId="679D1926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(300011,2001011,111,DATE '2026-01-15',14.20,'Cash','Completed')</w:t>
      </w:r>
    </w:p>
    <w:p w14:paraId="4545863D" w14:textId="7C244C17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(300012,2001012,112,DATE '2026-01-16',240.00,'Credit','Completed')</w:t>
      </w:r>
    </w:p>
    <w:p w14:paraId="32CCD6A1" w14:textId="65E225CA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(300013,2001013,113,DATE '2026-01-17',88.60,'Debit','Completed')</w:t>
      </w:r>
    </w:p>
    <w:p w14:paraId="28E517D7" w14:textId="0FA36798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(300014,2001014,114,DATE '2026-01-18',42.15,'Online','Completed')</w:t>
      </w:r>
    </w:p>
    <w:p w14:paraId="1DBAC0B0" w14:textId="28FE5E70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(300015,2001015,115,DATE '2026-01-19',67.90,'Debit','Completed')</w:t>
      </w:r>
    </w:p>
    <w:p w14:paraId="763E47C8" w14:textId="1E40FA79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(300016,2001016,116,DATE '2026-01-20',31.25,'Cash','Completed')</w:t>
      </w:r>
    </w:p>
    <w:p w14:paraId="372AA7FA" w14:textId="053173AF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(300017,2001017,117,DATE '2026-01-21',155.60,'Credit','Completed')</w:t>
      </w:r>
    </w:p>
    <w:p w14:paraId="2063461A" w14:textId="65F0C016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(300018,2001018,118,DATE '2026-01-22',22.80,'Debit','Completed')</w:t>
      </w:r>
    </w:p>
    <w:p w14:paraId="3EE92177" w14:textId="17B184A9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(300019,2001019,119,DATE '2026-01-23',300.45,'Online','Completed')</w:t>
      </w:r>
    </w:p>
    <w:p w14:paraId="217716C6" w14:textId="7E5F41F2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PROJECT_ORDERS VALUES (300020,2001020,120,DATE '2026-01-24',59.99,'Debit','Completed')</w:t>
      </w:r>
    </w:p>
    <w:p w14:paraId="6692F074" w14:textId="5DD430F7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>SELECT 1 FROM dual;</w:t>
      </w:r>
    </w:p>
    <w:p w14:paraId="0B742FD9" w14:textId="199DDE40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</w:t>
      </w:r>
    </w:p>
    <w:p w14:paraId="3E0528F8" w14:textId="05BDD510" w:rsidR="6699E729" w:rsidRDefault="6699E729" w:rsidP="33BD381A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COMMIT;</w:t>
      </w:r>
    </w:p>
    <w:p w14:paraId="219D65A9" w14:textId="75AD0CCD" w:rsidR="70984847" w:rsidRDefault="70984847" w:rsidP="7098484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4689A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tab screenshot:</w:t>
      </w:r>
    </w:p>
    <w:p w14:paraId="5E1AEB7A" w14:textId="61FB3A00" w:rsidR="1BCE0BA4" w:rsidRDefault="476FFD94" w:rsidP="1BCE0BA4">
      <w:pPr>
        <w:spacing w:line="480" w:lineRule="auto"/>
      </w:pPr>
      <w:r>
        <w:rPr>
          <w:noProof/>
        </w:rPr>
        <w:drawing>
          <wp:inline distT="0" distB="0" distL="0" distR="0" wp14:anchorId="2CF569CD" wp14:editId="00356E69">
            <wp:extent cx="6197919" cy="2984653"/>
            <wp:effectExtent l="0" t="0" r="0" b="0"/>
            <wp:docPr id="12460425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42520" name="Picture 12460425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29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A334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INSERT INTO – ORDER_ITEMS</w:t>
      </w:r>
    </w:p>
    <w:p w14:paraId="18530072" w14:textId="50A37C83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Written by: </w:t>
      </w:r>
      <w:r w:rsidR="49DAB794"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Trinh Trong Tin Le</w:t>
      </w:r>
    </w:p>
    <w:p w14:paraId="104F2BEC" w14:textId="6848D467" w:rsidR="45CEC088" w:rsidRDefault="001803F3" w:rsidP="45CEC088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INSERT code:</w:t>
      </w:r>
    </w:p>
    <w:p w14:paraId="60E8C41F" w14:textId="076A9794" w:rsidR="0868C591" w:rsidRDefault="0868C591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INSERT ALL</w:t>
      </w:r>
    </w:p>
    <w:p w14:paraId="382BD098" w14:textId="00BA71F0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(400001,300001,5001,2,5.99,11.98)</w:t>
      </w:r>
    </w:p>
    <w:p w14:paraId="7E6C2AF4" w14:textId="66C05D4C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(400002,300002,5002,1,12.50,12.50)</w:t>
      </w:r>
    </w:p>
    <w:p w14:paraId="1C1A9085" w14:textId="581E699B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(400003,300003,5003,3,2.99,8.97)</w:t>
      </w:r>
    </w:p>
    <w:p w14:paraId="76E91825" w14:textId="74616470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(400004,300004,5004,2,10.00,20.00)</w:t>
      </w:r>
    </w:p>
    <w:p w14:paraId="4CE10DFA" w14:textId="7140452F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(400005,300005,5005,1,7.99,7.99)</w:t>
      </w:r>
    </w:p>
    <w:p w14:paraId="22FA7ABE" w14:textId="7D8C2B5B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(400006,300006,5006,5,1.50,7.50)</w:t>
      </w:r>
    </w:p>
    <w:p w14:paraId="24D32327" w14:textId="49F179E9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(400007,300007,5007,2,4.25,8.50)</w:t>
      </w:r>
    </w:p>
    <w:p w14:paraId="3E35B7A4" w14:textId="213B3D3D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(400008,300008,5008,4,3.00,12.00)</w:t>
      </w:r>
    </w:p>
    <w:p w14:paraId="6F55BE7A" w14:textId="39206BE3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(400009,300009,5009,1,15.00,15.00)</w:t>
      </w:r>
    </w:p>
    <w:p w14:paraId="429D6BBD" w14:textId="5A10ED3B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(400010,300010,5010,2,9.99,19.98)</w:t>
      </w:r>
    </w:p>
    <w:p w14:paraId="1F2945FD" w14:textId="0EF44EEB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(400011,300011,5011,3,2.49,7.47)</w:t>
      </w:r>
    </w:p>
    <w:p w14:paraId="5D6DAA4F" w14:textId="2BF1F6BF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(400012,300012,5012,1,20.00,20.00)</w:t>
      </w:r>
    </w:p>
    <w:p w14:paraId="13FDECBE" w14:textId="35AE6D4D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(400013,300013,5013,2,6.99,13.98)</w:t>
      </w:r>
    </w:p>
    <w:p w14:paraId="7959D16C" w14:textId="238AE5BE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 INTO PROJECT_ORDER_ITEMS VALUES (400014,300014,5014,3,3.99,11.97)</w:t>
      </w:r>
    </w:p>
    <w:p w14:paraId="1D90A026" w14:textId="15048495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(400015,300015,5015,1,8.75,8.75)</w:t>
      </w:r>
    </w:p>
    <w:p w14:paraId="02FE5845" w14:textId="6AF2781A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(400016,300016,5016,2,4.50,9.00)</w:t>
      </w:r>
    </w:p>
    <w:p w14:paraId="3EAF1DA2" w14:textId="1DB65626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(400017,300017,5017,5,2.00,10.00)</w:t>
      </w:r>
    </w:p>
    <w:p w14:paraId="3DEF40E1" w14:textId="545E14EC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(400018,300018,5018,1,13.99,13.99)</w:t>
      </w:r>
    </w:p>
    <w:p w14:paraId="3A4ED8D7" w14:textId="791B531A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(400019,300019,5019,2,18.00,36.00)</w:t>
      </w:r>
    </w:p>
    <w:p w14:paraId="49D59522" w14:textId="44FEFEA9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INTO PROJECT_ORDER_ITEMS VALUES (400020,300020,5020,3,5.50,16.50)</w:t>
      </w:r>
    </w:p>
    <w:p w14:paraId="21E0FDCC" w14:textId="15A6B5B1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 1 FROM dual;</w:t>
      </w:r>
    </w:p>
    <w:p w14:paraId="73322C84" w14:textId="7BF76FFA" w:rsidR="0868C591" w:rsidRDefault="0868C591" w:rsidP="5F9B2561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COMMIT;</w:t>
      </w:r>
    </w:p>
    <w:p w14:paraId="4567D01F" w14:textId="3DE4AA73" w:rsidR="00965B95" w:rsidRPr="00B93A70" w:rsidRDefault="00965B9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A8219C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Data tab screenshot:</w:t>
      </w:r>
    </w:p>
    <w:p w14:paraId="0C7B6D8F" w14:textId="5950C8BF" w:rsidR="37E19B19" w:rsidRDefault="6320D637" w:rsidP="37E19B19">
      <w:pPr>
        <w:spacing w:line="480" w:lineRule="auto"/>
      </w:pPr>
      <w:r>
        <w:rPr>
          <w:noProof/>
        </w:rPr>
        <w:drawing>
          <wp:inline distT="0" distB="0" distL="0" distR="0" wp14:anchorId="1AB0F18E" wp14:editId="428F79F3">
            <wp:extent cx="6197919" cy="3594285"/>
            <wp:effectExtent l="0" t="0" r="0" b="0"/>
            <wp:docPr id="1016203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3786" name="Picture 10162037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35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3932" w14:textId="0FF36F23" w:rsidR="00965B95" w:rsidRPr="00B93A70" w:rsidRDefault="001803F3" w:rsidP="00B93A70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Part 3 – SQL Report (SELECT / JOIN / VIEW)</w:t>
      </w:r>
    </w:p>
    <w:p w14:paraId="4E5F95F7" w14:textId="77777777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Member A – Queries</w:t>
      </w:r>
    </w:p>
    <w:p w14:paraId="440907F0" w14:textId="1C836F45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Name: </w:t>
      </w:r>
      <w:r w:rsidR="00F11137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p w14:paraId="2982488C" w14:textId="77777777" w:rsidR="00965B95" w:rsidRPr="00B93A70" w:rsidRDefault="001803F3" w:rsidP="00B93A70">
      <w:pPr>
        <w:pStyle w:val="Heading3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A) SELECT Queries (4 total)</w:t>
      </w:r>
    </w:p>
    <w:p w14:paraId="0625EBD8" w14:textId="5E20CA89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1: </w:t>
      </w:r>
      <w:r w:rsidR="00A448EE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Customers with </w:t>
      </w:r>
      <w:r w:rsidR="007A06DD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pc </w:t>
      </w:r>
      <w:r w:rsidR="00A448EE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points balance &gt;= 1000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00A448EE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</w:t>
      </w:r>
      <w:r w:rsidR="00A448EE" w:rsidRPr="00B93A7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A448EE" w:rsidRPr="00B93A70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>Yen Nhi Huynh</w:t>
      </w:r>
    </w:p>
    <w:p w14:paraId="377414F9" w14:textId="6679CA13" w:rsidR="00717611" w:rsidRDefault="00717611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1761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Query Description: Displaying customers who have a PC Optimum points balance of 1000 or more, showing their customer_id, first_name, last_name, and pc_points_balance, then sorting the results by pc_points_balance in descending order</w:t>
      </w:r>
    </w:p>
    <w:p w14:paraId="77D56DCB" w14:textId="39A62F5F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656AF953" w14:textId="77777777" w:rsidR="00CD4A86" w:rsidRPr="00B93A70" w:rsidRDefault="00CD4A86" w:rsidP="4C43193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</w:p>
    <w:p w14:paraId="53EBE128" w14:textId="77777777" w:rsidR="00CD4A86" w:rsidRPr="00B93A70" w:rsidRDefault="00CD4A86" w:rsidP="4C43193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</w:p>
    <w:p w14:paraId="1B29ACFA" w14:textId="77777777" w:rsidR="00CD4A86" w:rsidRPr="00B93A70" w:rsidRDefault="00CD4A86" w:rsidP="4C43193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&gt;= 1000</w:t>
      </w:r>
    </w:p>
    <w:p w14:paraId="5E329605" w14:textId="77777777" w:rsidR="00CD4A86" w:rsidRPr="00B93A70" w:rsidRDefault="00CD4A86" w:rsidP="4C43193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DESC;</w:t>
      </w:r>
    </w:p>
    <w:p w14:paraId="2C5398EE" w14:textId="77777777" w:rsidR="00CD4A86" w:rsidRPr="00B93A70" w:rsidRDefault="00CD4A86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CD8579" w14:textId="55B2181B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3B3A494B" w14:textId="2DED5BD0" w:rsidR="00266AB4" w:rsidRPr="00B93A70" w:rsidRDefault="00884D14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E817DA" wp14:editId="7F940903">
            <wp:extent cx="6188710" cy="2738120"/>
            <wp:effectExtent l="0" t="0" r="0" b="5080"/>
            <wp:docPr id="1721466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687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18A3" w14:textId="77777777" w:rsidR="00884D14" w:rsidRPr="00B93A70" w:rsidRDefault="00884D14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E38CC6" w14:textId="326CCD9A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2: </w:t>
      </w:r>
      <w:r w:rsidR="00387F83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Customers who have PC Optimum membership 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Done by </w:t>
      </w:r>
      <w:r w:rsidR="00387F83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p w14:paraId="0CFC872A" w14:textId="5808831B" w:rsidR="006E4218" w:rsidRDefault="008A0542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Query discreiption: </w:t>
      </w:r>
      <w:r w:rsidRPr="008A054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Displays customers who have a PC Optimum membership number by filtering records where pc_optimum_number IS NOT NULL, and sorts the results by customer_id.</w:t>
      </w:r>
    </w:p>
    <w:p w14:paraId="629C42F9" w14:textId="47907C4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SQL:</w:t>
      </w:r>
    </w:p>
    <w:p w14:paraId="3A373831" w14:textId="77777777" w:rsidR="001E0945" w:rsidRPr="00B93A70" w:rsidRDefault="001E0945" w:rsidP="25B0215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pc_optimum_number</w:t>
      </w:r>
      <w:proofErr w:type="spellEnd"/>
    </w:p>
    <w:p w14:paraId="73738358" w14:textId="77777777" w:rsidR="001E0945" w:rsidRPr="00B93A70" w:rsidRDefault="001E0945" w:rsidP="25B0215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</w:p>
    <w:p w14:paraId="3182B51D" w14:textId="77777777" w:rsidR="001E0945" w:rsidRPr="00B93A70" w:rsidRDefault="001E0945" w:rsidP="25B0215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pc_optimum_number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IS NOT NULL</w:t>
      </w:r>
    </w:p>
    <w:p w14:paraId="0B655F4C" w14:textId="77777777" w:rsidR="001E0945" w:rsidRPr="00B93A70" w:rsidRDefault="001E0945" w:rsidP="25B0215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; </w:t>
      </w:r>
    </w:p>
    <w:p w14:paraId="325F3F5F" w14:textId="77777777" w:rsidR="001E0945" w:rsidRPr="00B93A70" w:rsidRDefault="001E094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AC07C" w14:textId="4B05A38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009BBF0A" w14:textId="77777777" w:rsidR="007D1A00" w:rsidRPr="00B93A70" w:rsidRDefault="00712751" w:rsidP="00B93A70">
      <w:pPr>
        <w:pStyle w:val="Heading4"/>
        <w:spacing w:line="48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B93A70"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24FF15DE" wp14:editId="7832A4AB">
            <wp:extent cx="6188710" cy="3127375"/>
            <wp:effectExtent l="0" t="0" r="0" b="0"/>
            <wp:docPr id="55856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02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9EF2" w14:textId="539119E8" w:rsidR="00965B95" w:rsidRPr="00B93A70" w:rsidRDefault="00712751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eastAsiaTheme="minorEastAsia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r w:rsidR="001803F3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SELECT Query 3:</w:t>
      </w:r>
      <w:r w:rsidR="008A63B6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Customers who joined in January 2026</w:t>
      </w:r>
      <w:r w:rsidR="001803F3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008A63B6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p w14:paraId="3CAA99C8" w14:textId="557012E5" w:rsidR="00965B95" w:rsidRPr="00B93A70" w:rsidRDefault="00CC0A69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0A69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 xml:space="preserve">Query Description: Lists customers whose </w:t>
      </w:r>
      <w:proofErr w:type="spellStart"/>
      <w:r w:rsidRPr="00CC0A69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>join_date</w:t>
      </w:r>
      <w:proofErr w:type="spellEnd"/>
      <w:r w:rsidRPr="00CC0A69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 xml:space="preserve"> falls within January 2026 (from 2026-01-01 to 2026-01-31) to identify customers who joined during that month. </w:t>
      </w:r>
      <w:r w:rsidR="001803F3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47FA21F0" w14:textId="77777777" w:rsidR="00F67C60" w:rsidRPr="00B93A70" w:rsidRDefault="00F67C60" w:rsidP="25B0215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join_date</w:t>
      </w:r>
      <w:proofErr w:type="spellEnd"/>
    </w:p>
    <w:p w14:paraId="61F4D5D1" w14:textId="77777777" w:rsidR="00F67C60" w:rsidRPr="00B93A70" w:rsidRDefault="00F67C60" w:rsidP="25B0215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</w:p>
    <w:p w14:paraId="08BBA6C5" w14:textId="77777777" w:rsidR="00F67C60" w:rsidRPr="00B93A70" w:rsidRDefault="00F67C60" w:rsidP="25B0215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join_date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BETWEEN DATE '2026-01-01' AND DATE '2026-01-31'</w:t>
      </w:r>
    </w:p>
    <w:p w14:paraId="4D5F14FB" w14:textId="21F98000" w:rsidR="00F67C60" w:rsidRPr="00B93A70" w:rsidRDefault="00F67C60" w:rsidP="25B0215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join_date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7406DC53" w14:textId="77777777" w:rsidR="00F67C60" w:rsidRPr="00B93A70" w:rsidRDefault="00F67C60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DAF823" w14:textId="20D2ADB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0773CB01" w14:textId="77777777" w:rsidR="00B6321F" w:rsidRPr="00B93A70" w:rsidRDefault="00B6321F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88DFDCA" wp14:editId="79D83AB6">
            <wp:extent cx="6188710" cy="2813050"/>
            <wp:effectExtent l="0" t="0" r="0" b="6350"/>
            <wp:docPr id="2096148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4836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2CF3" w14:textId="683A4D17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4: </w:t>
      </w:r>
      <w:r w:rsidR="002F708B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Active customers with low points (&lt;= 100)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002F708B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p w14:paraId="49411EAF" w14:textId="0A71B5BC" w:rsidR="00506A5C" w:rsidRDefault="00F473B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73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 Description: Shows customers with status = 'ACTIVE' and </w:t>
      </w:r>
      <w:proofErr w:type="spellStart"/>
      <w:r w:rsidRPr="00F473B5">
        <w:rPr>
          <w:rFonts w:ascii="Times New Roman" w:hAnsi="Times New Roman" w:cs="Times New Roman"/>
          <w:color w:val="000000" w:themeColor="text1"/>
          <w:sz w:val="24"/>
          <w:szCs w:val="24"/>
        </w:rPr>
        <w:t>pc_points_balance</w:t>
      </w:r>
      <w:proofErr w:type="spellEnd"/>
      <w:r w:rsidRPr="00F473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100 to identify active customers with low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pc points</w:t>
      </w:r>
      <w:r w:rsidRPr="00F473B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39588A" w14:textId="261686E1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2E91738D" w14:textId="77777777" w:rsidR="00EB093C" w:rsidRPr="00B93A70" w:rsidRDefault="00EB093C" w:rsidP="038FEB4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status,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</w:p>
    <w:p w14:paraId="1D0AB241" w14:textId="77777777" w:rsidR="00EB093C" w:rsidRPr="00B93A70" w:rsidRDefault="00EB093C" w:rsidP="038FEB4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</w:p>
    <w:p w14:paraId="3E652CC6" w14:textId="77777777" w:rsidR="00EB093C" w:rsidRPr="00B93A70" w:rsidRDefault="00EB093C" w:rsidP="038FEB4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WHERE status = 'ACTIVE'</w:t>
      </w:r>
    </w:p>
    <w:p w14:paraId="4A737482" w14:textId="77777777" w:rsidR="00EB093C" w:rsidRPr="00B93A70" w:rsidRDefault="00EB093C" w:rsidP="038FEB4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AND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&lt;= 100</w:t>
      </w:r>
    </w:p>
    <w:p w14:paraId="1ABCC014" w14:textId="4A496B21" w:rsidR="007D1A00" w:rsidRPr="00B93A70" w:rsidRDefault="00EB093C" w:rsidP="038FEB4C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33BD381A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2A17FD0E" w14:textId="77777777" w:rsidR="00AB13A0" w:rsidRPr="00B93A70" w:rsidRDefault="00AB13A0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19B742" w14:textId="5DD94AAD" w:rsidR="00742060" w:rsidRPr="00B93A70" w:rsidRDefault="001803F3" w:rsidP="004D638A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 screenshot:</w:t>
      </w:r>
      <w:r w:rsidR="00760596" w:rsidRPr="00B93A7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0CC4C35" wp14:editId="7F60CA5A">
            <wp:extent cx="6188710" cy="2414270"/>
            <wp:effectExtent l="0" t="0" r="0" b="0"/>
            <wp:docPr id="783467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769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FB7C" w14:textId="317DC514" w:rsidR="00965B95" w:rsidRPr="00B93A70" w:rsidRDefault="001803F3" w:rsidP="20131C30">
      <w:pPr>
        <w:pStyle w:val="Heading3"/>
        <w:pageBreakBefore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B) JOIN Queries (2 total)</w:t>
      </w:r>
    </w:p>
    <w:p w14:paraId="740F8C46" w14:textId="08E51160" w:rsidR="00965B95" w:rsidRPr="005A0142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Query 1: </w:t>
      </w:r>
      <w:r w:rsidR="009523DD" w:rsidRPr="005A0142">
        <w:rPr>
          <w:rFonts w:ascii="Times New Roman" w:hAnsi="Times New Roman" w:cs="Times New Roman"/>
          <w:color w:val="000000" w:themeColor="text1"/>
          <w:sz w:val="24"/>
          <w:szCs w:val="24"/>
        </w:rPr>
        <w:t>Orders with customer names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005A0142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>Thi Yen Nhi Huynh</w:t>
      </w:r>
    </w:p>
    <w:p w14:paraId="13855D88" w14:textId="27BED384" w:rsidR="00965B95" w:rsidRPr="00A155BB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type: </w:t>
      </w:r>
      <w:r w:rsidR="009523DD">
        <w:rPr>
          <w:rFonts w:ascii="Times New Roman" w:hAnsi="Times New Roman" w:cs="Times New Roman"/>
          <w:color w:val="000000" w:themeColor="text1"/>
          <w:sz w:val="24"/>
          <w:szCs w:val="24"/>
        </w:rPr>
        <w:t>INNER</w:t>
      </w:r>
      <w:r w:rsidR="005A0142" w:rsidRPr="005A01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JOIN</w:t>
      </w:r>
    </w:p>
    <w:p w14:paraId="3B533A1C" w14:textId="55E005EA" w:rsidR="00F473B5" w:rsidRDefault="00A700B6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 Description: Uses an INNER JOIN between </w:t>
      </w:r>
      <w:proofErr w:type="spellStart"/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>project_orders</w:t>
      </w:r>
      <w:proofErr w:type="spellEnd"/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>project_customers</w:t>
      </w:r>
      <w:proofErr w:type="spellEnd"/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display orders along with the customer’s full name, then orders the output by </w:t>
      </w:r>
      <w:proofErr w:type="spellStart"/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A700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E14B05" w14:textId="4755A2CC" w:rsidR="00505705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2B71306C" w14:textId="3CB5AA00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</w:t>
      </w:r>
    </w:p>
    <w:p w14:paraId="305B76FA" w14:textId="5D2C4719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3FF02332" w14:textId="086BA152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7A830EDA" w14:textId="2FCEBFA7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o.order_status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10DDAB4C" w14:textId="668E023C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23013DE1" w14:textId="1CB65623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c.first_name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|| ' ' ||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c.last_name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AS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customer_name</w:t>
      </w:r>
      <w:proofErr w:type="spellEnd"/>
    </w:p>
    <w:p w14:paraId="01AFAE38" w14:textId="45CDCA09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project_orders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o</w:t>
      </w:r>
    </w:p>
    <w:p w14:paraId="4BBB46C7" w14:textId="71544AE8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INNER JOIN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c</w:t>
      </w:r>
    </w:p>
    <w:p w14:paraId="6A970F1E" w14:textId="505631B5" w:rsidR="00505705" w:rsidRP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ON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c.customer_id</w:t>
      </w:r>
      <w:proofErr w:type="spellEnd"/>
    </w:p>
    <w:p w14:paraId="6413301F" w14:textId="6A47842A" w:rsidR="00505705" w:rsidRDefault="00505705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10EA6C13" w14:textId="77777777" w:rsidR="00505705" w:rsidRDefault="0050570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1B4032" w14:textId="718EDE13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3029AF71" w14:textId="77777777" w:rsidR="009523DD" w:rsidRDefault="009523DD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23DD"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82B3722" wp14:editId="442A0130">
            <wp:extent cx="6188710" cy="3278505"/>
            <wp:effectExtent l="0" t="0" r="0" b="0"/>
            <wp:docPr id="161172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68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567D" w14:textId="37E0A6CA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Query 2: </w:t>
      </w:r>
      <w:r w:rsidR="00FC3B97" w:rsidRPr="00FC3B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Customers who have never placed an order 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Done by </w:t>
      </w:r>
      <w:r w:rsidR="00FC3B97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p w14:paraId="5E73B401" w14:textId="2C638C3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type: </w:t>
      </w:r>
      <w:r w:rsidR="00C16AA6">
        <w:rPr>
          <w:rFonts w:ascii="Times New Roman" w:hAnsi="Times New Roman" w:cs="Times New Roman"/>
          <w:color w:val="000000" w:themeColor="text1"/>
          <w:sz w:val="24"/>
          <w:szCs w:val="24"/>
        </w:rPr>
        <w:t>LEFT JOIN</w:t>
      </w:r>
    </w:p>
    <w:p w14:paraId="23B6D7AD" w14:textId="645F1A9D" w:rsidR="00A700B6" w:rsidRDefault="004909C4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09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 Description: Uses a LEFT JOIN to return all customers and match any related orders; then filters WHERE </w:t>
      </w:r>
      <w:proofErr w:type="spellStart"/>
      <w:r w:rsidRPr="004909C4">
        <w:rPr>
          <w:rFonts w:ascii="Times New Roman" w:hAnsi="Times New Roman" w:cs="Times New Roman"/>
          <w:color w:val="000000" w:themeColor="text1"/>
          <w:sz w:val="24"/>
          <w:szCs w:val="24"/>
        </w:rPr>
        <w:t>o.order_id</w:t>
      </w:r>
      <w:proofErr w:type="spellEnd"/>
      <w:r w:rsidRPr="004909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NULL to find customers who have never placed an order.</w:t>
      </w:r>
    </w:p>
    <w:p w14:paraId="17CD65DA" w14:textId="0E4FBA9D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1699E5DE" w14:textId="4C489663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</w:t>
      </w:r>
    </w:p>
    <w:p w14:paraId="29143E68" w14:textId="25C43374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08AAEB3A" w14:textId="6CA0165F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c.first_name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200ED066" w14:textId="288AB11A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c.last_name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735D9D59" w14:textId="79941B50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o.order_id</w:t>
      </w:r>
      <w:proofErr w:type="spellEnd"/>
    </w:p>
    <w:p w14:paraId="696A620B" w14:textId="47ED96DD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c</w:t>
      </w:r>
    </w:p>
    <w:p w14:paraId="31402813" w14:textId="55D09917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LEFT JOIN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project_orders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o</w:t>
      </w:r>
    </w:p>
    <w:p w14:paraId="054E1FD9" w14:textId="4069FBD0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ON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c.customer_id</w:t>
      </w:r>
      <w:proofErr w:type="spellEnd"/>
    </w:p>
    <w:p w14:paraId="21286B20" w14:textId="36DEFA32" w:rsidR="00F90C44" w:rsidRPr="00F90C44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IS NULL</w:t>
      </w:r>
    </w:p>
    <w:p w14:paraId="62408E33" w14:textId="4DA97EED" w:rsidR="00C16AA6" w:rsidRDefault="00F90C44" w:rsidP="318F54F9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c.customer_id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3D97D6DF" w14:textId="77777777" w:rsidR="00C16AA6" w:rsidRDefault="00C16AA6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6948D8" w14:textId="72FFE3F6" w:rsidR="00742060" w:rsidRPr="00B93A70" w:rsidRDefault="001803F3" w:rsidP="004D638A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 screenshot:</w:t>
      </w:r>
      <w:r w:rsidR="00D13C63" w:rsidRPr="00D13C63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2226EF7" wp14:editId="7CB89E42">
            <wp:extent cx="6188710" cy="3282950"/>
            <wp:effectExtent l="0" t="0" r="0" b="6350"/>
            <wp:docPr id="1409423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362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8B45" w14:textId="77777777" w:rsidR="00965B95" w:rsidRPr="00B93A70" w:rsidRDefault="001803F3" w:rsidP="00B93A70">
      <w:pPr>
        <w:pStyle w:val="Heading3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C) VIEW Queries (2 total)</w:t>
      </w:r>
    </w:p>
    <w:p w14:paraId="4439A916" w14:textId="2FE91D7A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1: </w:t>
      </w:r>
      <w:proofErr w:type="spellStart"/>
      <w:r w:rsidR="00F90DE9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view_project_pc_members</w:t>
      </w:r>
      <w:proofErr w:type="spellEnd"/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Done by </w:t>
      </w:r>
      <w:proofErr w:type="spellStart"/>
      <w:r w:rsidR="00F90DE9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</w:t>
      </w:r>
      <w:proofErr w:type="spellEnd"/>
      <w:r w:rsidR="00F90DE9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Yen Nhi Huynh</w:t>
      </w:r>
    </w:p>
    <w:p w14:paraId="135451E4" w14:textId="64A45985" w:rsidR="006C7088" w:rsidRPr="00B93A70" w:rsidRDefault="00042BD9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B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 Description: Creates a view that stores customers who have a PC Optimum membership (non-null </w:t>
      </w:r>
      <w:proofErr w:type="spellStart"/>
      <w:r w:rsidRPr="00042BD9">
        <w:rPr>
          <w:rFonts w:ascii="Times New Roman" w:hAnsi="Times New Roman" w:cs="Times New Roman"/>
          <w:color w:val="000000" w:themeColor="text1"/>
          <w:sz w:val="24"/>
          <w:szCs w:val="24"/>
        </w:rPr>
        <w:t>pc_optimum_number</w:t>
      </w:r>
      <w:proofErr w:type="spellEnd"/>
      <w:r w:rsidRPr="00042BD9">
        <w:rPr>
          <w:rFonts w:ascii="Times New Roman" w:hAnsi="Times New Roman" w:cs="Times New Roman"/>
          <w:color w:val="000000" w:themeColor="text1"/>
          <w:sz w:val="24"/>
          <w:szCs w:val="24"/>
        </w:rPr>
        <w:t>), including customer ID, name, membership number, and points balance for faster reuse in queries.</w:t>
      </w:r>
    </w:p>
    <w:p w14:paraId="731894B8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OR REPLACE VIEW SQL:</w:t>
      </w:r>
    </w:p>
    <w:p w14:paraId="240669AD" w14:textId="77777777" w:rsidR="009A2020" w:rsidRPr="00B93A70" w:rsidRDefault="009A2020" w:rsidP="035EDB2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CREATE OR REPLACE VIEW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view_project_pc_members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AS</w:t>
      </w:r>
    </w:p>
    <w:p w14:paraId="2510C806" w14:textId="77777777" w:rsidR="009A2020" w:rsidRPr="00B93A70" w:rsidRDefault="009A2020" w:rsidP="035EDB2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pc_optimum_number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</w:p>
    <w:p w14:paraId="0FD64E2C" w14:textId="77777777" w:rsidR="009A2020" w:rsidRPr="00B93A70" w:rsidRDefault="009A2020" w:rsidP="035EDB2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project_customers</w:t>
      </w:r>
      <w:proofErr w:type="spellEnd"/>
    </w:p>
    <w:p w14:paraId="27CE3586" w14:textId="03081027" w:rsidR="009A2020" w:rsidRPr="00B93A70" w:rsidRDefault="009A2020" w:rsidP="035EDB2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pc_optimum_number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IS NOT NULL;</w:t>
      </w:r>
    </w:p>
    <w:p w14:paraId="74193819" w14:textId="77777777" w:rsidR="009A2020" w:rsidRPr="00B93A70" w:rsidRDefault="009A2020" w:rsidP="035EDB2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</w:p>
    <w:p w14:paraId="2CE815BF" w14:textId="77777777" w:rsidR="009A2020" w:rsidRPr="00B93A70" w:rsidRDefault="009A2020" w:rsidP="035EDB2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 *</w:t>
      </w:r>
    </w:p>
    <w:p w14:paraId="5E96FF7A" w14:textId="77777777" w:rsidR="009A2020" w:rsidRPr="00B93A70" w:rsidRDefault="009A2020" w:rsidP="035EDB2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view_project_pc_members</w:t>
      </w:r>
      <w:proofErr w:type="spellEnd"/>
    </w:p>
    <w:p w14:paraId="4EF6E126" w14:textId="61D3C2E9" w:rsidR="00CE0E65" w:rsidRPr="00B93A70" w:rsidRDefault="009A2020" w:rsidP="035EDB2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pc_points_balance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DESC;</w:t>
      </w:r>
    </w:p>
    <w:p w14:paraId="65025225" w14:textId="77777777" w:rsidR="009A2020" w:rsidRPr="00B93A70" w:rsidRDefault="009A2020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48664D" w14:textId="2A9C730F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 screenshot:</w:t>
      </w:r>
    </w:p>
    <w:p w14:paraId="1FB97E3D" w14:textId="77777777" w:rsidR="00034F21" w:rsidRDefault="00034F21" w:rsidP="00B93A70">
      <w:pPr>
        <w:pStyle w:val="Heading4"/>
        <w:spacing w:line="48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B93A70">
        <w:rPr>
          <w:rFonts w:ascii="Times New Roman" w:eastAsiaTheme="minorEastAsia" w:hAnsi="Times New Roman" w:cs="Times New Roman"/>
          <w:b w:val="0"/>
          <w:i w:val="0"/>
          <w:noProof/>
          <w:color w:val="000000" w:themeColor="text1"/>
          <w:sz w:val="24"/>
          <w:szCs w:val="24"/>
        </w:rPr>
        <w:drawing>
          <wp:inline distT="0" distB="0" distL="0" distR="0" wp14:anchorId="671E404A" wp14:editId="176375A5">
            <wp:extent cx="6188710" cy="3082290"/>
            <wp:effectExtent l="0" t="0" r="0" b="3810"/>
            <wp:docPr id="145856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508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A70">
        <w:rPr>
          <w:rFonts w:ascii="Times New Roman" w:eastAsiaTheme="minorEastAsia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</w:p>
    <w:p w14:paraId="4AA7334A" w14:textId="77777777" w:rsidR="00F90C44" w:rsidRPr="00F90C44" w:rsidRDefault="00F90C44" w:rsidP="00F90C44"/>
    <w:p w14:paraId="2D61BB70" w14:textId="29627FED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2: </w:t>
      </w:r>
      <w:proofErr w:type="spellStart"/>
      <w:r w:rsidR="00DA14A9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vw_project_store_locations</w:t>
      </w:r>
      <w:proofErr w:type="spellEnd"/>
      <w:r w:rsidR="00DA14A9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Done by </w:t>
      </w:r>
      <w:r w:rsidR="00DA14A9"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Thi Yen Nhi Huynh</w:t>
      </w:r>
    </w:p>
    <w:p w14:paraId="17530338" w14:textId="78CF54CF" w:rsidR="00042BD9" w:rsidRDefault="00E80620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620">
        <w:rPr>
          <w:rFonts w:ascii="Times New Roman" w:hAnsi="Times New Roman" w:cs="Times New Roman"/>
          <w:color w:val="000000" w:themeColor="text1"/>
          <w:sz w:val="24"/>
          <w:szCs w:val="24"/>
        </w:rPr>
        <w:t>Query Description: Creates a view that lists store location details for stores in Ontario (province = 'ON'), including store ID, store name, address, city, province, and postal code.</w:t>
      </w:r>
    </w:p>
    <w:p w14:paraId="196075BB" w14:textId="100B29E6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OR REPLACE VIEW SQL:</w:t>
      </w:r>
    </w:p>
    <w:p w14:paraId="66850848" w14:textId="77777777" w:rsidR="00341ADA" w:rsidRPr="00B93A70" w:rsidRDefault="00341ADA" w:rsidP="3756EBE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CREATE OR REPLACE VIEW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vw_project_on_store_locations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AS</w:t>
      </w:r>
    </w:p>
    <w:p w14:paraId="189B9F8E" w14:textId="77777777" w:rsidR="00341ADA" w:rsidRPr="00B93A70" w:rsidRDefault="00341ADA" w:rsidP="3756EBE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address, city, province,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postal_code</w:t>
      </w:r>
      <w:proofErr w:type="spellEnd"/>
    </w:p>
    <w:p w14:paraId="2544C58E" w14:textId="77777777" w:rsidR="00341ADA" w:rsidRPr="00B93A70" w:rsidRDefault="00341ADA" w:rsidP="3756EBE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</w:p>
    <w:p w14:paraId="5A5BB08D" w14:textId="77777777" w:rsidR="00341ADA" w:rsidRPr="00B93A70" w:rsidRDefault="00341ADA" w:rsidP="3756EBE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WHERE province = 'ON';</w:t>
      </w:r>
    </w:p>
    <w:p w14:paraId="0A90F482" w14:textId="77777777" w:rsidR="00341ADA" w:rsidRPr="00B93A70" w:rsidRDefault="00341ADA" w:rsidP="3756EBE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</w:p>
    <w:p w14:paraId="7600C630" w14:textId="77777777" w:rsidR="00341ADA" w:rsidRPr="00B93A70" w:rsidRDefault="00341ADA" w:rsidP="3756EBE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 *</w:t>
      </w:r>
    </w:p>
    <w:p w14:paraId="16C00AAA" w14:textId="77777777" w:rsidR="00341ADA" w:rsidRPr="00B93A70" w:rsidRDefault="00341ADA" w:rsidP="3756EBE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vw_project_on_store_locations</w:t>
      </w:r>
      <w:proofErr w:type="spellEnd"/>
    </w:p>
    <w:p w14:paraId="2582EBCA" w14:textId="6065CC89" w:rsidR="00CE0E65" w:rsidRPr="00B93A70" w:rsidRDefault="00341ADA" w:rsidP="3756EBE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city,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13508EB4" w14:textId="77777777" w:rsidR="00341ADA" w:rsidRPr="00B93A70" w:rsidRDefault="00341ADA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060D16" w14:textId="7587BA38" w:rsidR="00742060" w:rsidRPr="00B93A70" w:rsidRDefault="001803F3" w:rsidP="004D638A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 screenshot</w:t>
      </w:r>
      <w:r>
        <w:rPr>
          <w:noProof/>
        </w:rPr>
        <w:drawing>
          <wp:inline distT="0" distB="0" distL="0" distR="0" wp14:anchorId="170720FF" wp14:editId="478A90A1">
            <wp:extent cx="6188710" cy="3462655"/>
            <wp:effectExtent l="0" t="0" r="0" b="4445"/>
            <wp:docPr id="728150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5037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A143" w14:textId="33DB0933" w:rsidR="001803F3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D5DF04" w14:textId="13EF63A8" w:rsidR="00965B95" w:rsidRPr="00B93A70" w:rsidRDefault="001803F3" w:rsidP="00B93A70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37AA988">
        <w:rPr>
          <w:rFonts w:ascii="Times New Roman" w:hAnsi="Times New Roman" w:cs="Times New Roman"/>
          <w:color w:val="000000" w:themeColor="text1"/>
          <w:sz w:val="24"/>
          <w:szCs w:val="24"/>
        </w:rPr>
        <w:t>Member B – Queries</w:t>
      </w:r>
    </w:p>
    <w:p w14:paraId="0CBFDE4F" w14:textId="6178147E" w:rsidR="21A6FA37" w:rsidRDefault="21A6FA37" w:rsidP="21A6FA37"/>
    <w:p w14:paraId="59D97C36" w14:textId="0DDB14E3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Name: </w:t>
      </w:r>
      <w:r w:rsidR="5236B613" w:rsidRPr="2494D4CD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077F02B4" w14:textId="77777777" w:rsidR="00965B95" w:rsidRPr="00B93A70" w:rsidRDefault="001803F3" w:rsidP="00B93A70">
      <w:pPr>
        <w:pStyle w:val="Heading3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A) SELECT Queries (4 total)</w:t>
      </w:r>
    </w:p>
    <w:p w14:paraId="2E977A20" w14:textId="541A0554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1: </w:t>
      </w:r>
      <w:r w:rsidR="54FE7784" w:rsidRPr="009C33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Products with </w:t>
      </w:r>
      <w:proofErr w:type="spellStart"/>
      <w:r w:rsidR="54FE7784" w:rsidRPr="009C330C">
        <w:rPr>
          <w:rFonts w:ascii="Times New Roman" w:hAnsi="Times New Roman" w:cs="Times New Roman"/>
          <w:color w:val="000000" w:themeColor="text1"/>
          <w:sz w:val="24"/>
          <w:szCs w:val="24"/>
        </w:rPr>
        <w:t>unit_price</w:t>
      </w:r>
      <w:proofErr w:type="spellEnd"/>
      <w:r w:rsidR="54FE7784" w:rsidRPr="009C33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10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049E18AB" w:rsidRPr="79538B0D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0434E316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3CA6D1EE" w14:textId="33F045A6" w:rsidR="0A186DF2" w:rsidRDefault="0A186DF2" w:rsidP="5A9DDEB2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product_id</w:t>
      </w:r>
      <w:proofErr w:type="spellEnd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product_name</w:t>
      </w:r>
      <w:proofErr w:type="spellEnd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category, </w:t>
      </w:r>
      <w:proofErr w:type="spellStart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>stock_qty</w:t>
      </w:r>
      <w:proofErr w:type="spellEnd"/>
    </w:p>
    <w:p w14:paraId="013E6FDE" w14:textId="44228B68" w:rsidR="0A186DF2" w:rsidRDefault="0A186DF2" w:rsidP="5A9DDEB2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products</w:t>
      </w:r>
    </w:p>
    <w:p w14:paraId="734EA27E" w14:textId="7FD64D0E" w:rsidR="0A186DF2" w:rsidRDefault="0A186DF2" w:rsidP="5A9DDEB2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 10</w:t>
      </w:r>
    </w:p>
    <w:p w14:paraId="0D81A6BA" w14:textId="25552280" w:rsidR="0A186DF2" w:rsidRDefault="0A186DF2" w:rsidP="5A9DDEB2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  <w:r w:rsidRPr="473163F2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DESC;</w:t>
      </w:r>
    </w:p>
    <w:p w14:paraId="659BF740" w14:textId="1B8DE366" w:rsidR="489C6556" w:rsidRDefault="489C6556" w:rsidP="489C6556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16320D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568AD1D9" w14:textId="623D14A9" w:rsidR="00965B95" w:rsidRPr="00B93A70" w:rsidRDefault="5F5D9FBA" w:rsidP="00B93A70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58B5933D" wp14:editId="6BA15162">
            <wp:extent cx="6191250" cy="2305050"/>
            <wp:effectExtent l="0" t="0" r="0" b="0"/>
            <wp:docPr id="1317939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39711" name="Picture 131793971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435B" w14:textId="49A1EA01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2: </w:t>
      </w:r>
      <w:r w:rsidR="5734442C" w:rsidRPr="09E7C772">
        <w:rPr>
          <w:rFonts w:ascii="Times New Roman" w:hAnsi="Times New Roman" w:cs="Times New Roman"/>
          <w:color w:val="000000" w:themeColor="text1"/>
          <w:sz w:val="24"/>
          <w:szCs w:val="24"/>
        </w:rPr>
        <w:t>Active Dairy products</w:t>
      </w:r>
      <w:r w:rsidRPr="09E7C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Done by </w:t>
      </w:r>
      <w:r w:rsidR="7CF38126" w:rsidRPr="0CBF7EBC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13A1C584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053FFAD1" w14:textId="479A7F44" w:rsidR="00D4835D" w:rsidRDefault="00D4835D" w:rsidP="07E2F2C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product_id</w:t>
      </w:r>
      <w:proofErr w:type="spellEnd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product_name</w:t>
      </w:r>
      <w:proofErr w:type="spellEnd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brand, </w:t>
      </w:r>
      <w:proofErr w:type="spellStart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</w:p>
    <w:p w14:paraId="69190E12" w14:textId="139E1441" w:rsidR="00D4835D" w:rsidRDefault="00D4835D" w:rsidP="07E2F2C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products</w:t>
      </w:r>
    </w:p>
    <w:p w14:paraId="3CA7DCA6" w14:textId="41A37DBD" w:rsidR="00D4835D" w:rsidRDefault="00D4835D" w:rsidP="07E2F2C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>WHERE category = 'Dairy'</w:t>
      </w:r>
    </w:p>
    <w:p w14:paraId="1F4B6118" w14:textId="7EB7A959" w:rsidR="00D4835D" w:rsidRDefault="00D4835D" w:rsidP="07E2F2C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AND </w:t>
      </w:r>
      <w:proofErr w:type="spellStart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>is_active</w:t>
      </w:r>
      <w:proofErr w:type="spellEnd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= 'Y'</w:t>
      </w:r>
    </w:p>
    <w:p w14:paraId="534682AE" w14:textId="4F941CD4" w:rsidR="00D4835D" w:rsidRDefault="00D4835D" w:rsidP="07E2F2C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product_name</w:t>
      </w:r>
      <w:proofErr w:type="spellEnd"/>
      <w:r w:rsidRPr="5C8F16B5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1CCB9559" w14:textId="7A391DAF" w:rsidR="5FAC1FCE" w:rsidRDefault="5FAC1FCE" w:rsidP="5FAC1FCE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1F4F74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45126DF2" w14:textId="65239590" w:rsidR="6064657F" w:rsidRDefault="6064657F" w:rsidP="70B2FA2B">
      <w:pPr>
        <w:spacing w:line="480" w:lineRule="auto"/>
      </w:pPr>
      <w:r>
        <w:rPr>
          <w:noProof/>
        </w:rPr>
        <w:drawing>
          <wp:inline distT="0" distB="0" distL="0" distR="0" wp14:anchorId="08C44D9F" wp14:editId="36809BC3">
            <wp:extent cx="6191250" cy="2428875"/>
            <wp:effectExtent l="0" t="0" r="0" b="0"/>
            <wp:docPr id="1502095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95748" name="Picture 150209574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50A0" w14:textId="74B62E15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3: </w:t>
      </w:r>
      <w:r w:rsidR="1E043C95" w:rsidRPr="1196A947">
        <w:rPr>
          <w:rFonts w:ascii="Times New Roman" w:hAnsi="Times New Roman" w:cs="Times New Roman"/>
          <w:color w:val="000000" w:themeColor="text1"/>
          <w:sz w:val="24"/>
          <w:szCs w:val="24"/>
        </w:rPr>
        <w:t>Active employees in Store 101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73E68EB8" w:rsidRPr="15D002FD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016BDAE7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3438470F" w14:textId="17E328FA" w:rsidR="557A8B5D" w:rsidRDefault="557A8B5D" w:rsidP="15D002F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SELECT </w:t>
      </w:r>
      <w:proofErr w:type="spellStart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employee_id</w:t>
      </w:r>
      <w:proofErr w:type="spellEnd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job_title</w:t>
      </w:r>
      <w:proofErr w:type="spellEnd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, email</w:t>
      </w:r>
    </w:p>
    <w:p w14:paraId="64C7A670" w14:textId="6E9EF6D5" w:rsidR="557A8B5D" w:rsidRDefault="557A8B5D" w:rsidP="15D002F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employees</w:t>
      </w:r>
    </w:p>
    <w:p w14:paraId="02A2612C" w14:textId="609843F7" w:rsidR="557A8B5D" w:rsidRDefault="557A8B5D" w:rsidP="15D002F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= 101</w:t>
      </w:r>
    </w:p>
    <w:p w14:paraId="2B8018F2" w14:textId="0727D172" w:rsidR="557A8B5D" w:rsidRDefault="557A8B5D" w:rsidP="15D002F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AND status = 'ACTIVE'</w:t>
      </w:r>
    </w:p>
    <w:p w14:paraId="50C520D6" w14:textId="65E3F4A7" w:rsidR="557A8B5D" w:rsidRDefault="557A8B5D" w:rsidP="15D002FD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15D002FD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2868CE61" w14:textId="7204FC2D" w:rsidR="15D002FD" w:rsidRDefault="15D002FD" w:rsidP="15D002FD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D8D809" w14:textId="416AEEC2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10E4CA65" w14:textId="65AD4A5B" w:rsidR="00965B95" w:rsidRPr="00B93A70" w:rsidRDefault="538A557F" w:rsidP="00B93A70">
      <w:pPr>
        <w:spacing w:line="480" w:lineRule="auto"/>
      </w:pPr>
      <w:r>
        <w:rPr>
          <w:noProof/>
        </w:rPr>
        <w:drawing>
          <wp:inline distT="0" distB="0" distL="0" distR="0" wp14:anchorId="74486481" wp14:editId="22F43042">
            <wp:extent cx="6191250" cy="2724150"/>
            <wp:effectExtent l="0" t="0" r="0" b="0"/>
            <wp:docPr id="16604142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4293" name="Picture 166041429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3CE4" w14:textId="14F60291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4: </w:t>
      </w:r>
      <w:r w:rsidR="4E5D985C" w:rsidRPr="45AA8183">
        <w:rPr>
          <w:rFonts w:ascii="Times New Roman" w:hAnsi="Times New Roman" w:cs="Times New Roman"/>
          <w:color w:val="000000" w:themeColor="text1"/>
          <w:sz w:val="24"/>
          <w:szCs w:val="24"/>
        </w:rPr>
        <w:t>Employees hired after 2023-01-01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483E2AAE" w:rsidRPr="45AA8183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796DB324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0C7C7F37" w14:textId="52D6C096" w:rsidR="00965B95" w:rsidRPr="00B93A70" w:rsidRDefault="3DF005BE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employee_id</w:t>
      </w:r>
      <w:r w:rsidRPr="7B8FB699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r w:rsidRPr="7B8FB699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r w:rsidRPr="7B8FB699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job_title</w:t>
      </w:r>
      <w:r w:rsidRPr="7B8FB699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hire_date</w:t>
      </w:r>
      <w:proofErr w:type="spellEnd"/>
    </w:p>
    <w:p w14:paraId="52F6BA50" w14:textId="21CDB4E8" w:rsidR="00965B95" w:rsidRPr="00B93A70" w:rsidRDefault="3DF005BE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employees</w:t>
      </w:r>
    </w:p>
    <w:p w14:paraId="0584FC6E" w14:textId="1618C675" w:rsidR="00965B95" w:rsidRPr="00B93A70" w:rsidRDefault="3DF005BE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hire_date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&gt;= DATE '2023-01-01'</w:t>
      </w:r>
    </w:p>
    <w:p w14:paraId="18C53113" w14:textId="1C8105BD" w:rsidR="00965B95" w:rsidRPr="00B93A70" w:rsidRDefault="3DF005BE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hire_date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DESC;</w:t>
      </w:r>
    </w:p>
    <w:p w14:paraId="007E74C0" w14:textId="392F4F38" w:rsidR="00965B95" w:rsidRPr="00B93A70" w:rsidRDefault="00965B9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51A938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6DD5770C" w14:textId="503A7474" w:rsidR="00965B95" w:rsidRPr="00B93A70" w:rsidRDefault="78817D2D" w:rsidP="3778D5D5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765187B3" wp14:editId="381B02E7">
            <wp:extent cx="6191250" cy="2752725"/>
            <wp:effectExtent l="0" t="0" r="0" b="0"/>
            <wp:docPr id="8646260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6078" name="Picture 86462607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0B6C" w14:textId="77777777" w:rsidR="00965B95" w:rsidRPr="00B93A70" w:rsidRDefault="001803F3" w:rsidP="00B93A70">
      <w:pPr>
        <w:pStyle w:val="Heading3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B) JOIN Queries (2 total)</w:t>
      </w:r>
    </w:p>
    <w:p w14:paraId="40D3FA49" w14:textId="71B4ED2D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09BB2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Query 1: </w:t>
      </w:r>
      <w:r w:rsidR="2EA32AFC" w:rsidRPr="509BB2E8">
        <w:rPr>
          <w:rFonts w:ascii="Times New Roman" w:hAnsi="Times New Roman" w:cs="Times New Roman"/>
          <w:color w:val="000000" w:themeColor="text1"/>
          <w:sz w:val="24"/>
          <w:szCs w:val="24"/>
        </w:rPr>
        <w:t>Employees with Store Information</w:t>
      </w:r>
      <w:r w:rsidRPr="509BB2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4B27BCFC" w:rsidRPr="509BB2E8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1F35AA5F" w14:textId="4A419BDF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09BB2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type: INNER </w:t>
      </w:r>
    </w:p>
    <w:p w14:paraId="68D5CEE8" w14:textId="2397698F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127017DF" w14:textId="1C0881FF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</w:t>
      </w:r>
    </w:p>
    <w:p w14:paraId="5F00911E" w14:textId="0225F074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e.employee_id,</w:t>
      </w:r>
    </w:p>
    <w:p w14:paraId="51FF07D9" w14:textId="5CBA673C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e.first_name,</w:t>
      </w:r>
    </w:p>
    <w:p w14:paraId="4A1767EE" w14:textId="09350334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e.last_name,</w:t>
      </w:r>
    </w:p>
    <w:p w14:paraId="5FCD3379" w14:textId="4A0610A4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e.job_title,</w:t>
      </w:r>
    </w:p>
    <w:p w14:paraId="1CA37989" w14:textId="6374F6DB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e.status,</w:t>
      </w:r>
    </w:p>
    <w:p w14:paraId="2E3C6A86" w14:textId="4377A961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s.store_id,</w:t>
      </w:r>
    </w:p>
    <w:p w14:paraId="2C6B99DF" w14:textId="66B7213F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s.store_name,</w:t>
      </w:r>
    </w:p>
    <w:p w14:paraId="504F5ABB" w14:textId="7B65CA45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s.city,</w:t>
      </w:r>
    </w:p>
    <w:p w14:paraId="3EC4CC85" w14:textId="1A7990A7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s.province</w:t>
      </w:r>
    </w:p>
    <w:p w14:paraId="40EA3FBF" w14:textId="3574344B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e</w:t>
      </w:r>
    </w:p>
    <w:p w14:paraId="3F52CE0E" w14:textId="0828A398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INNER JOIN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s</w:t>
      </w:r>
    </w:p>
    <w:p w14:paraId="36769BCE" w14:textId="793A1ADD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ON e.store_id = s.store_id</w:t>
      </w:r>
    </w:p>
    <w:p w14:paraId="69AF4ECD" w14:textId="4211D0F9" w:rsidR="631191B2" w:rsidRDefault="631191B2" w:rsidP="349893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s.store_id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e.employee_id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2CF3B081" w14:textId="388F8B3F" w:rsidR="14ACF2DB" w:rsidRDefault="14ACF2DB" w:rsidP="14ACF2DB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F3BF50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5DFF4BE2" w14:textId="1852DE5F" w:rsidR="00965B95" w:rsidRPr="00B93A70" w:rsidRDefault="4540C717" w:rsidP="00B93A70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1A0C5FDC" wp14:editId="66B8E195">
            <wp:extent cx="6191250" cy="2876550"/>
            <wp:effectExtent l="0" t="0" r="0" b="0"/>
            <wp:docPr id="536813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3323" name="Picture 53681332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05A1" w14:textId="0F1F60C0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Query 2: </w:t>
      </w:r>
      <w:r w:rsidR="4EEA509E" w:rsidRPr="45317C3C">
        <w:rPr>
          <w:rFonts w:ascii="Times New Roman" w:hAnsi="Times New Roman" w:cs="Times New Roman"/>
          <w:color w:val="000000" w:themeColor="text1"/>
          <w:sz w:val="24"/>
          <w:szCs w:val="24"/>
        </w:rPr>
        <w:t>Stores with Employees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1EA4EBEC" w:rsidRPr="45317C3C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2957B3E0" w14:textId="7E2244AB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5317C3C">
        <w:rPr>
          <w:rFonts w:ascii="Times New Roman" w:hAnsi="Times New Roman" w:cs="Times New Roman"/>
          <w:color w:val="000000" w:themeColor="text1"/>
          <w:sz w:val="24"/>
          <w:szCs w:val="24"/>
        </w:rPr>
        <w:t>Join type: LEFT</w:t>
      </w:r>
    </w:p>
    <w:p w14:paraId="249C6FAB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0A7E646D" w14:textId="1897F4FF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</w:t>
      </w:r>
    </w:p>
    <w:p w14:paraId="5AB8FF0C" w14:textId="2F0C477E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s.store_id,</w:t>
      </w:r>
    </w:p>
    <w:p w14:paraId="1EFDDA20" w14:textId="1B45B828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s.store_name,</w:t>
      </w:r>
    </w:p>
    <w:p w14:paraId="78011F67" w14:textId="79A351A2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s.city,</w:t>
      </w:r>
    </w:p>
    <w:p w14:paraId="76881E7E" w14:textId="586AAD90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e.employee_id,</w:t>
      </w:r>
    </w:p>
    <w:p w14:paraId="778F0BD4" w14:textId="41EEBA62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e.first_name,</w:t>
      </w:r>
    </w:p>
    <w:p w14:paraId="7364CAED" w14:textId="14B7D8B7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e.last_name,</w:t>
      </w:r>
    </w:p>
    <w:p w14:paraId="7A66648F" w14:textId="6650105F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e.job_title</w:t>
      </w:r>
    </w:p>
    <w:p w14:paraId="6D9439E1" w14:textId="3C06D31F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project_stores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s</w:t>
      </w:r>
    </w:p>
    <w:p w14:paraId="15386FAE" w14:textId="2B58BEB9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LEFT JOIN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project_employees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e</w:t>
      </w:r>
    </w:p>
    <w:p w14:paraId="2E5CD1C9" w14:textId="41922C93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ON e.store_id = s.store_id</w:t>
      </w:r>
    </w:p>
    <w:p w14:paraId="5F7E8348" w14:textId="6583F996" w:rsidR="2452E50F" w:rsidRDefault="2452E50F" w:rsidP="6AD5AD98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s.store_id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e.employee_id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41CE2563" w14:textId="35784960" w:rsidR="45317C3C" w:rsidRDefault="45317C3C" w:rsidP="45317C3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ABC4C7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0DA8C7C9" w14:textId="59A53777" w:rsidR="00965B95" w:rsidRPr="00B93A70" w:rsidRDefault="0D87D980" w:rsidP="00B93A70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1C5D24FF" wp14:editId="14316627">
            <wp:extent cx="6191250" cy="2867025"/>
            <wp:effectExtent l="0" t="0" r="0" b="0"/>
            <wp:docPr id="813113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13003" name="Picture 81311300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140F" w14:textId="77777777" w:rsidR="00965B95" w:rsidRPr="00B93A70" w:rsidRDefault="001803F3" w:rsidP="00B93A70">
      <w:pPr>
        <w:pStyle w:val="Heading3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C) VIEW Queries (2 total)</w:t>
      </w:r>
    </w:p>
    <w:p w14:paraId="20DF331B" w14:textId="16CC7C0E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1: </w:t>
      </w:r>
      <w:r w:rsidR="341256E7"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Active products in stock</w:t>
      </w: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6558B525"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2DB85A5E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OR REPLACE VIEW SQL:</w:t>
      </w:r>
    </w:p>
    <w:p w14:paraId="6E83A021" w14:textId="1ABB27D8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CREATE OR REPLACE VIEW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vw_active_products_in_stock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AS</w:t>
      </w:r>
    </w:p>
    <w:p w14:paraId="73A6CB07" w14:textId="02BE7268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</w:t>
      </w:r>
    </w:p>
    <w:p w14:paraId="0E479E9D" w14:textId="536E06E4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713E6220" w14:textId="739A7242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1895A8DE" w14:textId="4172F7F2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category,</w:t>
      </w:r>
    </w:p>
    <w:p w14:paraId="03AB3C35" w14:textId="6C705B1F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brand,</w:t>
      </w:r>
    </w:p>
    <w:p w14:paraId="2A871F34" w14:textId="343FC55A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unit_price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7E884721" w14:textId="02F7698E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stock_qty</w:t>
      </w:r>
      <w:proofErr w:type="spellEnd"/>
    </w:p>
    <w:p w14:paraId="23F1FFDA" w14:textId="1E71EBCD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products</w:t>
      </w:r>
    </w:p>
    <w:p w14:paraId="342F446A" w14:textId="0DBF3527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is_active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= 'Y'</w:t>
      </w:r>
    </w:p>
    <w:p w14:paraId="04A86D24" w14:textId="35F206E6" w:rsidR="00CE0E65" w:rsidRPr="00B93A70" w:rsidRDefault="1E16C349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AND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stock_qty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 0;</w:t>
      </w:r>
    </w:p>
    <w:p w14:paraId="61F8FE28" w14:textId="16879EA1" w:rsidR="3778D5D5" w:rsidRDefault="3778D5D5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</w:p>
    <w:p w14:paraId="34242E4E" w14:textId="618767D9" w:rsidR="7B2A62A1" w:rsidRDefault="7B2A62A1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* 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vw_active_products_in_stock</w:t>
      </w:r>
      <w:proofErr w:type="spellEnd"/>
    </w:p>
    <w:p w14:paraId="41CB7E25" w14:textId="7D95BFFC" w:rsidR="7B2A62A1" w:rsidRDefault="7B2A62A1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category,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product_name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4E0E8630" w14:textId="717084ED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1E3EAD97" w14:textId="03E00EBF" w:rsidR="00965B95" w:rsidRPr="00B93A70" w:rsidRDefault="657E73BF" w:rsidP="3778D5D5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625DC837" wp14:editId="5158BB39">
            <wp:extent cx="6191250" cy="2857500"/>
            <wp:effectExtent l="0" t="0" r="0" b="0"/>
            <wp:docPr id="723138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8750" name="Picture 72313875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3EA3" w14:textId="2A448ED8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2: </w:t>
      </w:r>
      <w:r w:rsidR="50395CE3"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EMPLOYEES (active employees summary)</w:t>
      </w: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2E07A6AD"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Tai Nguyen</w:t>
      </w:r>
    </w:p>
    <w:p w14:paraId="4FEDE9AD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OR REPLACE VIEW SQL:</w:t>
      </w:r>
    </w:p>
    <w:p w14:paraId="2AF8DF59" w14:textId="277F0727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CREATE OR REPLACE VIEW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vw_active_employees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AS</w:t>
      </w:r>
    </w:p>
    <w:p w14:paraId="1E9C8AB0" w14:textId="59E41068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</w:t>
      </w:r>
    </w:p>
    <w:p w14:paraId="209C68AA" w14:textId="5A8DEA9A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employee_id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7C8D4987" w14:textId="0837ADE5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7992842B" w14:textId="727C2E0D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2E323990" w14:textId="260C3772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2CB1F9B4" w14:textId="648C56D1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job_title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71428707" w14:textId="2CF9CCD0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hire_date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2169B8CB" w14:textId="2C2A675F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salary</w:t>
      </w:r>
    </w:p>
    <w:p w14:paraId="0EB2039D" w14:textId="2469F949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employees</w:t>
      </w:r>
    </w:p>
    <w:p w14:paraId="1736443E" w14:textId="64E16EE3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WHERE status = 'ACTIVE';</w:t>
      </w:r>
    </w:p>
    <w:p w14:paraId="32C9C2CA" w14:textId="2F273CDF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* 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vw_active_employees</w:t>
      </w:r>
      <w:proofErr w:type="spellEnd"/>
    </w:p>
    <w:p w14:paraId="6059291C" w14:textId="7415B896" w:rsidR="00965B95" w:rsidRPr="00B93A70" w:rsidRDefault="35B6EA2A" w:rsidP="3778D5D5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store_id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last_name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first_name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6BBD9807" w14:textId="18C05B1E" w:rsidR="00965B95" w:rsidRPr="00B93A70" w:rsidRDefault="001803F3" w:rsidP="3778D5D5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778D5D5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3C75434C" w14:textId="5BBE872E" w:rsidR="1CA97B55" w:rsidRPr="00B93A70" w:rsidRDefault="1CA97B55" w:rsidP="3778D5D5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F7B9F9" wp14:editId="70E8A8DA">
            <wp:extent cx="6191250" cy="2838450"/>
            <wp:effectExtent l="0" t="0" r="0" b="0"/>
            <wp:docPr id="1226606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06005" name="Picture 122660600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E3B5" w14:textId="488FCC01" w:rsidR="00965B95" w:rsidRPr="00B93A70" w:rsidRDefault="001803F3" w:rsidP="2EC1CC90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EC1CC9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 C – Queries</w:t>
      </w:r>
    </w:p>
    <w:p w14:paraId="1B0A81C1" w14:textId="36B6F516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BF835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Name: </w:t>
      </w:r>
      <w:r w:rsidR="5742DDBF" w:rsidRPr="6BF83574">
        <w:rPr>
          <w:rFonts w:ascii="Times New Roman" w:hAnsi="Times New Roman" w:cs="Times New Roman"/>
          <w:color w:val="000000" w:themeColor="text1"/>
          <w:sz w:val="24"/>
          <w:szCs w:val="24"/>
        </w:rPr>
        <w:t>Trinh Trong Tin Le</w:t>
      </w:r>
    </w:p>
    <w:p w14:paraId="7D208B46" w14:textId="77777777" w:rsidR="00965B95" w:rsidRPr="00B93A70" w:rsidRDefault="001803F3" w:rsidP="00B93A70">
      <w:pPr>
        <w:pStyle w:val="Heading3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A) SELECT Queries (4 total)</w:t>
      </w:r>
    </w:p>
    <w:p w14:paraId="648BE52D" w14:textId="4B926752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1: </w:t>
      </w:r>
      <w:r w:rsidR="1EAAEED1" w:rsidRPr="4A7B4D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Orders </w:t>
      </w:r>
      <w:r w:rsidR="1EAAEED1" w:rsidRPr="4701771F">
        <w:rPr>
          <w:rFonts w:ascii="Times New Roman" w:hAnsi="Times New Roman" w:cs="Times New Roman"/>
          <w:color w:val="000000" w:themeColor="text1"/>
          <w:sz w:val="24"/>
          <w:szCs w:val="24"/>
        </w:rPr>
        <w:t>above</w:t>
      </w:r>
      <w:r w:rsidR="1EAAEED1" w:rsidRPr="4A7B4D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1EAAEED1" w:rsidRPr="353911D0">
        <w:rPr>
          <w:rFonts w:ascii="Times New Roman" w:hAnsi="Times New Roman" w:cs="Times New Roman"/>
          <w:color w:val="000000" w:themeColor="text1"/>
          <w:sz w:val="24"/>
          <w:szCs w:val="24"/>
        </w:rPr>
        <w:t>$</w:t>
      </w:r>
      <w:r w:rsidR="1EAAEED1" w:rsidRPr="20131C30">
        <w:rPr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65089CDA" w:rsidRPr="2922A7AD">
        <w:rPr>
          <w:rFonts w:ascii="Times New Roman" w:hAnsi="Times New Roman" w:cs="Times New Roman"/>
          <w:color w:val="000000" w:themeColor="text1"/>
          <w:sz w:val="24"/>
          <w:szCs w:val="24"/>
        </w:rPr>
        <w:t>Tin Le</w:t>
      </w:r>
    </w:p>
    <w:p w14:paraId="65E3ED00" w14:textId="4294EB30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29D00A9F" w14:textId="7A192E10" w:rsidR="00965B95" w:rsidRPr="00B93A70" w:rsidRDefault="057AAA1C" w:rsidP="34DA7AC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order_id</w:t>
      </w:r>
      <w:proofErr w:type="spellEnd"/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>customer_id</w:t>
      </w:r>
      <w:proofErr w:type="spellEnd"/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>total_amount</w:t>
      </w:r>
      <w:proofErr w:type="spellEnd"/>
    </w:p>
    <w:p w14:paraId="25A297E1" w14:textId="1DAC875C" w:rsidR="00965B95" w:rsidRPr="00B93A70" w:rsidRDefault="057AAA1C" w:rsidP="34DA7AC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project_orders</w:t>
      </w:r>
      <w:proofErr w:type="spellEnd"/>
    </w:p>
    <w:p w14:paraId="21CD53FA" w14:textId="4389CA40" w:rsidR="00965B95" w:rsidRPr="00B93A70" w:rsidRDefault="057AAA1C" w:rsidP="34DA7AC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>total_amount</w:t>
      </w:r>
      <w:proofErr w:type="spellEnd"/>
      <w:r w:rsidRPr="0EA45AC5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&gt; 100;</w:t>
      </w:r>
    </w:p>
    <w:p w14:paraId="737FAB4C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6DA470B0" w14:textId="0872FEDB" w:rsidR="4D8C7875" w:rsidRDefault="4D8C7875"/>
    <w:p w14:paraId="14F2AD7C" w14:textId="165B8765" w:rsidR="4D8C7875" w:rsidRDefault="42BB5E8E" w:rsidP="4D8C7875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12392352" wp14:editId="637909A3">
            <wp:extent cx="6197919" cy="4115011"/>
            <wp:effectExtent l="0" t="0" r="0" b="0"/>
            <wp:docPr id="1551892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2322" name="Picture 155189232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E137" w14:textId="78A6ECCC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2: </w:t>
      </w:r>
      <w:r w:rsidR="6FF797BD" w:rsidRPr="4BB818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Orders in </w:t>
      </w:r>
      <w:r w:rsidR="6FF797BD" w:rsidRPr="49ADBB84">
        <w:rPr>
          <w:rFonts w:ascii="Times New Roman" w:hAnsi="Times New Roman" w:cs="Times New Roman"/>
          <w:color w:val="000000" w:themeColor="text1"/>
          <w:sz w:val="24"/>
          <w:szCs w:val="24"/>
        </w:rPr>
        <w:t>January 2026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5A7F7FF0" w:rsidRPr="023985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Trinh Trong </w:t>
      </w:r>
      <w:r w:rsidR="71BCC3A8" w:rsidRPr="02398579">
        <w:rPr>
          <w:rFonts w:ascii="Times New Roman" w:hAnsi="Times New Roman" w:cs="Times New Roman"/>
          <w:color w:val="000000" w:themeColor="text1"/>
          <w:sz w:val="24"/>
          <w:szCs w:val="24"/>
        </w:rPr>
        <w:t>Tin</w:t>
      </w:r>
      <w:r w:rsidR="71BCC3A8" w:rsidRPr="5DFB57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</w:t>
      </w:r>
    </w:p>
    <w:p w14:paraId="04D6AD7C" w14:textId="3BF3FAB0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4A9CB20F" w14:textId="25E6BFED" w:rsidR="7E37150E" w:rsidRDefault="7E37150E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order_id</w:t>
      </w:r>
      <w:proofErr w:type="spellEnd"/>
      <w:r w:rsidRPr="34DA7ACE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order_date</w:t>
      </w:r>
      <w:proofErr w:type="spellEnd"/>
    </w:p>
    <w:p w14:paraId="190BF856" w14:textId="2F03939F" w:rsidR="7E37150E" w:rsidRDefault="7E37150E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project_orders</w:t>
      </w:r>
      <w:proofErr w:type="spellEnd"/>
    </w:p>
    <w:p w14:paraId="681AFB31" w14:textId="393A6760" w:rsidR="7E37150E" w:rsidRDefault="7E37150E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BETWEEN DATE '2026-01-01' AND DATE '2026-01-31';</w:t>
      </w:r>
    </w:p>
    <w:p w14:paraId="51E23FDF" w14:textId="795F1CE0" w:rsidR="2E472121" w:rsidRDefault="2E472121" w:rsidP="2E472121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E78728" w14:textId="7CB5A1D1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68B30D4B" w14:textId="3D63F88C" w:rsidR="21A6FA37" w:rsidRDefault="21A6FA37"/>
    <w:p w14:paraId="772526CC" w14:textId="6DCFABA5" w:rsidR="3A2C2EA3" w:rsidRDefault="3A2C2EA3" w:rsidP="21A6FA37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02371B8E" wp14:editId="72F69F7A">
            <wp:extent cx="6197919" cy="4089610"/>
            <wp:effectExtent l="0" t="0" r="0" b="0"/>
            <wp:docPr id="663173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73138" name="Picture 66317313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4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DF7F" w14:textId="0039FA56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3: </w:t>
      </w:r>
      <w:r w:rsidR="168FACE5" w:rsidRPr="082FD6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Orders paid by </w:t>
      </w:r>
      <w:r w:rsidR="168FACE5" w:rsidRPr="40DA27EA">
        <w:rPr>
          <w:rFonts w:ascii="Times New Roman" w:hAnsi="Times New Roman" w:cs="Times New Roman"/>
          <w:color w:val="000000" w:themeColor="text1"/>
          <w:sz w:val="24"/>
          <w:szCs w:val="24"/>
        </w:rPr>
        <w:t>Credit Cards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5A46DA7A" w:rsidRPr="5F8EAECB">
        <w:rPr>
          <w:rFonts w:ascii="Times New Roman" w:hAnsi="Times New Roman" w:cs="Times New Roman"/>
          <w:color w:val="000000" w:themeColor="text1"/>
          <w:sz w:val="24"/>
          <w:szCs w:val="24"/>
        </w:rPr>
        <w:t>Trinh Trong Tin</w:t>
      </w:r>
      <w:r w:rsidR="5A46DA7A" w:rsidRPr="0B2FAA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</w:t>
      </w:r>
    </w:p>
    <w:p w14:paraId="1B90DD69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46FD07E9" w14:textId="4B9F40E4" w:rsidR="177A211B" w:rsidRDefault="177A211B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payment_method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total_amount</w:t>
      </w:r>
      <w:proofErr w:type="spellEnd"/>
    </w:p>
    <w:p w14:paraId="37CE4E6F" w14:textId="721CD7CA" w:rsidR="177A211B" w:rsidRDefault="177A211B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project_orders</w:t>
      </w:r>
      <w:proofErr w:type="spellEnd"/>
    </w:p>
    <w:p w14:paraId="207547A0" w14:textId="63063DD9" w:rsidR="177A211B" w:rsidRDefault="177A211B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payment_method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= 'Credit';</w:t>
      </w:r>
    </w:p>
    <w:p w14:paraId="2A632035" w14:textId="229C2140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48C8A5E1" w14:textId="0355F83A" w:rsidR="42109A8B" w:rsidRDefault="42109A8B"/>
    <w:p w14:paraId="2318A146" w14:textId="6F174688" w:rsidR="42109A8B" w:rsidRDefault="0D754C05" w:rsidP="42109A8B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7B2641E7" wp14:editId="32F2C238">
            <wp:extent cx="6197919" cy="2260716"/>
            <wp:effectExtent l="0" t="0" r="0" b="0"/>
            <wp:docPr id="56791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13793" name="Picture 56791379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DC88" w14:textId="096EE7C0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Query 4: </w:t>
      </w:r>
      <w:r w:rsidR="1134A3B6" w:rsidRPr="30F361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Finding </w:t>
      </w:r>
      <w:r w:rsidR="1134A3B6" w:rsidRPr="6491A475">
        <w:rPr>
          <w:rFonts w:ascii="Times New Roman" w:hAnsi="Times New Roman" w:cs="Times New Roman"/>
          <w:color w:val="000000" w:themeColor="text1"/>
          <w:sz w:val="24"/>
          <w:szCs w:val="24"/>
        </w:rPr>
        <w:t>completed orders</w:t>
      </w: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1D6A8AE2" w:rsidRPr="7F3624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Trinh Trong </w:t>
      </w:r>
      <w:r w:rsidR="1D6A8AE2" w:rsidRPr="489C6556">
        <w:rPr>
          <w:rFonts w:ascii="Times New Roman" w:hAnsi="Times New Roman" w:cs="Times New Roman"/>
          <w:color w:val="000000" w:themeColor="text1"/>
          <w:sz w:val="24"/>
          <w:szCs w:val="24"/>
        </w:rPr>
        <w:t>Tin Le</w:t>
      </w:r>
    </w:p>
    <w:p w14:paraId="472BB1CF" w14:textId="13E5CC6B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472E10FA" w14:textId="3C460F07" w:rsidR="549DC974" w:rsidRDefault="549DC974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order_status</w:t>
      </w:r>
      <w:proofErr w:type="spellEnd"/>
    </w:p>
    <w:p w14:paraId="3D5CFCD4" w14:textId="6A1EB29F" w:rsidR="549DC974" w:rsidRDefault="549DC974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FROM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project_orders</w:t>
      </w:r>
      <w:proofErr w:type="spellEnd"/>
    </w:p>
    <w:p w14:paraId="75BE45F4" w14:textId="61B6AF47" w:rsidR="549DC974" w:rsidRDefault="549DC974" w:rsidP="204619C3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WHERE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order_status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IN ('Completed');</w:t>
      </w:r>
    </w:p>
    <w:p w14:paraId="37D1AA2D" w14:textId="0612E65D" w:rsidR="1D71591A" w:rsidRDefault="001803F3" w:rsidP="2229BE2D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499547F2" w14:textId="01A99342" w:rsidR="4A77E10F" w:rsidRDefault="4A77E10F" w:rsidP="1D71591A">
      <w:pPr>
        <w:spacing w:line="480" w:lineRule="auto"/>
      </w:pPr>
      <w:r>
        <w:rPr>
          <w:noProof/>
        </w:rPr>
        <w:drawing>
          <wp:inline distT="0" distB="0" distL="0" distR="0" wp14:anchorId="526C4628" wp14:editId="07E4B935">
            <wp:extent cx="5988922" cy="2819400"/>
            <wp:effectExtent l="0" t="0" r="0" b="0"/>
            <wp:docPr id="554292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2358" name="Picture 55429235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922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E6BB" w14:textId="77777777" w:rsidR="00965B95" w:rsidRPr="00B93A70" w:rsidRDefault="001803F3" w:rsidP="00B93A70">
      <w:pPr>
        <w:pStyle w:val="Heading3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B) JOIN Queries (2 total)</w:t>
      </w:r>
    </w:p>
    <w:p w14:paraId="68FA4AFD" w14:textId="212888CB" w:rsidR="00965B95" w:rsidRPr="00B93A70" w:rsidRDefault="001803F3" w:rsidP="013D09D9">
      <w:pPr>
        <w:pStyle w:val="Heading4"/>
        <w:spacing w:line="480" w:lineRule="auto"/>
        <w:rPr>
          <w:rFonts w:ascii="Times New Roman" w:eastAsia="Times New Roman" w:hAnsi="Times New Roman" w:cs="Times New Roman"/>
          <w:b w:val="0"/>
          <w:i w:val="0"/>
          <w:color w:val="000000" w:themeColor="text1"/>
          <w:sz w:val="24"/>
          <w:szCs w:val="24"/>
        </w:rPr>
      </w:pPr>
      <w:r w:rsidRPr="013D09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Query 1: </w:t>
      </w:r>
      <w:r w:rsidR="70BEF160" w:rsidRPr="013D09D9">
        <w:rPr>
          <w:b w:val="0"/>
          <w:bCs w:val="0"/>
          <w:i w:val="0"/>
          <w:iCs w:val="0"/>
          <w:color w:val="000000" w:themeColor="text1"/>
          <w:sz w:val="24"/>
          <w:szCs w:val="24"/>
        </w:rPr>
        <w:t>INNER JOIN (Orders + Customers + Stores)</w:t>
      </w:r>
    </w:p>
    <w:p w14:paraId="5C848470" w14:textId="1A74B1C3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C4DCC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type: INNER </w:t>
      </w:r>
    </w:p>
    <w:p w14:paraId="62D9A908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SQL:</w:t>
      </w:r>
    </w:p>
    <w:p w14:paraId="3272ABC6" w14:textId="5895D741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</w:t>
      </w:r>
    </w:p>
    <w:p w14:paraId="7D68911F" w14:textId="21288F0C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o.order_id,</w:t>
      </w:r>
    </w:p>
    <w:p w14:paraId="0280A8C1" w14:textId="57DC0A2B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c.customer_id,</w:t>
      </w:r>
    </w:p>
    <w:p w14:paraId="0D96D4B0" w14:textId="66C16519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c.first_name || ' ' || c.last_name AS customer_name,</w:t>
      </w:r>
    </w:p>
    <w:p w14:paraId="424CC310" w14:textId="0E644B54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s.store_name,</w:t>
      </w:r>
    </w:p>
    <w:p w14:paraId="6AD4BE26" w14:textId="4D2DF5D7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o.order_date,</w:t>
      </w:r>
    </w:p>
    <w:p w14:paraId="3A06138B" w14:textId="0E702B0C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o.total_amount,</w:t>
      </w:r>
    </w:p>
    <w:p w14:paraId="76C3362B" w14:textId="2D58F854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o.payment_method,</w:t>
      </w:r>
    </w:p>
    <w:p w14:paraId="304698C2" w14:textId="7A21EC88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o.order_status</w:t>
      </w:r>
    </w:p>
    <w:p w14:paraId="025E0810" w14:textId="09B85E2E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PROJECT_ORDERS o</w:t>
      </w:r>
    </w:p>
    <w:p w14:paraId="531DCB69" w14:textId="2D91DDBB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INNER JOIN PROJECT_CUSTOMERS c</w:t>
      </w:r>
    </w:p>
    <w:p w14:paraId="25DF0B73" w14:textId="18ADA58E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ON o.customer_id = c.customer_id</w:t>
      </w:r>
    </w:p>
    <w:p w14:paraId="10BFC48B" w14:textId="59BE6F1E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INNER JOIN PROJECT_STORES s</w:t>
      </w:r>
    </w:p>
    <w:p w14:paraId="0E976056" w14:textId="51E9BCBC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ON o.store_id = s.store_id</w:t>
      </w:r>
    </w:p>
    <w:p w14:paraId="23A4067C" w14:textId="1CB05D52" w:rsidR="00965B95" w:rsidRPr="00B93A70" w:rsidRDefault="049B4482" w:rsidP="4F2C4394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6E7692DC" w14:textId="6B6CBE71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70A9C584" w14:textId="2674E659" w:rsidR="3B353CE3" w:rsidRDefault="3B353CE3"/>
    <w:p w14:paraId="674AA5ED" w14:textId="11180D79" w:rsidR="5BB0EE48" w:rsidRDefault="5BB0EE48" w:rsidP="3B353CE3">
      <w:pPr>
        <w:spacing w:line="480" w:lineRule="auto"/>
      </w:pPr>
      <w:r>
        <w:rPr>
          <w:noProof/>
        </w:rPr>
        <w:drawing>
          <wp:inline distT="0" distB="0" distL="0" distR="0" wp14:anchorId="521F9F24" wp14:editId="6812DC8B">
            <wp:extent cx="6191250" cy="2790825"/>
            <wp:effectExtent l="0" t="0" r="0" b="0"/>
            <wp:docPr id="1113198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8635" name="Picture 111319863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19C7" w14:textId="554260C2" w:rsidR="001803F3" w:rsidRDefault="001803F3" w:rsidP="690095EC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9009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Query 2: </w:t>
      </w:r>
      <w:r w:rsidR="0C9E9A12" w:rsidRPr="69009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C9E9A12" w:rsidRPr="690095EC">
        <w:rPr>
          <w:rFonts w:ascii="Cambria" w:eastAsia="Cambria" w:hAnsi="Cambria" w:cs="Cambria"/>
          <w:b w:val="0"/>
          <w:bCs w:val="0"/>
          <w:i w:val="0"/>
          <w:iCs w:val="0"/>
          <w:color w:val="000000" w:themeColor="text1"/>
        </w:rPr>
        <w:t>LEFT OUTER JOIN (Orders + Items + Products)</w:t>
      </w:r>
    </w:p>
    <w:p w14:paraId="42A01DC2" w14:textId="28660605" w:rsidR="690095EC" w:rsidRDefault="690095EC" w:rsidP="690095EC"/>
    <w:p w14:paraId="1CC6E1C0" w14:textId="22330311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C4DCC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type: LEFT </w:t>
      </w:r>
    </w:p>
    <w:p w14:paraId="14CF3B7A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SQL:</w:t>
      </w:r>
    </w:p>
    <w:p w14:paraId="5184ACD6" w14:textId="7176B7D1" w:rsidR="178258D4" w:rsidRDefault="178258D4" w:rsidP="1952C1CE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EC1CC9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-- Purpose: Show order item sales and include product name if exists</w:t>
      </w:r>
    </w:p>
    <w:p w14:paraId="6F5366F3" w14:textId="26618703" w:rsidR="1952C1CE" w:rsidRDefault="1952C1CE"/>
    <w:p w14:paraId="487EC497" w14:textId="1125B325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</w:t>
      </w:r>
    </w:p>
    <w:p w14:paraId="7B35E4EA" w14:textId="554D09B3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o.order_id,</w:t>
      </w:r>
    </w:p>
    <w:p w14:paraId="0B185B73" w14:textId="0CF35AE6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oi.product_id,</w:t>
      </w:r>
    </w:p>
    <w:p w14:paraId="18A33060" w14:textId="29EBA88C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p.product_name,</w:t>
      </w:r>
    </w:p>
    <w:p w14:paraId="64FEE36C" w14:textId="5FC6EAB7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oi.quantity,</w:t>
      </w:r>
    </w:p>
    <w:p w14:paraId="295B7FF0" w14:textId="5ABA3910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oi.unit_price,</w:t>
      </w:r>
    </w:p>
    <w:p w14:paraId="6FA57E96" w14:textId="22DFA063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oi.line_total,</w:t>
      </w:r>
    </w:p>
    <w:p w14:paraId="1C3538EB" w14:textId="58728677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o.order_date</w:t>
      </w:r>
    </w:p>
    <w:p w14:paraId="110C6450" w14:textId="5A7761D4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PROJECT_ORDERS o</w:t>
      </w:r>
    </w:p>
    <w:p w14:paraId="5F74AA6E" w14:textId="7F27D7A7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INNER JOIN PROJECT_ORDER_ITEMS oi</w:t>
      </w:r>
    </w:p>
    <w:p w14:paraId="02420ECD" w14:textId="016C6480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ON o.order_id = oi.order_id</w:t>
      </w:r>
    </w:p>
    <w:p w14:paraId="580CDA66" w14:textId="10239EFE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LEFT OUTER JOIN PROJECT_PRODUCTS p</w:t>
      </w:r>
    </w:p>
    <w:p w14:paraId="0086580A" w14:textId="70D64BDC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ON oi.product_id = p.product_id</w:t>
      </w:r>
    </w:p>
    <w:p w14:paraId="3621D9C7" w14:textId="48A22E5D" w:rsidR="178258D4" w:rsidRDefault="178258D4" w:rsidP="2EC1CC90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ORDER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67CF22E8" w14:textId="3692019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</w:p>
    <w:p w14:paraId="1B5E5698" w14:textId="1B10C13C" w:rsidR="2A9DDCDC" w:rsidRDefault="2A9DDCDC" w:rsidP="526B41F3">
      <w:r>
        <w:rPr>
          <w:noProof/>
        </w:rPr>
        <w:drawing>
          <wp:inline distT="0" distB="0" distL="0" distR="0" wp14:anchorId="0D2A0D25" wp14:editId="70DE7730">
            <wp:extent cx="6191250" cy="2790825"/>
            <wp:effectExtent l="0" t="0" r="0" b="0"/>
            <wp:docPr id="327199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99141" name="Picture 32719914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7511" w14:textId="77777777" w:rsidR="00965B95" w:rsidRPr="00B93A70" w:rsidRDefault="001803F3" w:rsidP="00B93A70">
      <w:pPr>
        <w:pStyle w:val="Heading3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C) VIEW Queries (2 total)</w:t>
      </w:r>
    </w:p>
    <w:p w14:paraId="70B3FA58" w14:textId="0F46FD16" w:rsidR="00965B95" w:rsidRPr="00B93A70" w:rsidRDefault="001803F3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1: View </w:t>
      </w:r>
      <w:proofErr w:type="spellStart"/>
      <w:r w:rsidR="17944DFD" w:rsidRPr="2EC1CC90">
        <w:rPr>
          <w:rFonts w:ascii="Times New Roman" w:hAnsi="Times New Roman" w:cs="Times New Roman"/>
          <w:color w:val="000000" w:themeColor="text1"/>
          <w:sz w:val="24"/>
          <w:szCs w:val="24"/>
        </w:rPr>
        <w:t>Total_calculated</w:t>
      </w:r>
      <w:proofErr w:type="spellEnd"/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5DA594B2" w:rsidRPr="2EC1CC90">
        <w:rPr>
          <w:rFonts w:ascii="Times New Roman" w:hAnsi="Times New Roman" w:cs="Times New Roman"/>
          <w:color w:val="000000" w:themeColor="text1"/>
          <w:sz w:val="24"/>
          <w:szCs w:val="24"/>
        </w:rPr>
        <w:t>Trinh Trong Tin Le</w:t>
      </w:r>
    </w:p>
    <w:p w14:paraId="4397F4C2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2879C16A">
        <w:rPr>
          <w:rFonts w:ascii="Times New Roman" w:hAnsi="Times New Roman" w:cs="Times New Roman"/>
          <w:color w:val="000000" w:themeColor="text1"/>
          <w:sz w:val="24"/>
          <w:szCs w:val="24"/>
        </w:rPr>
        <w:t>CREATE OR REPLACE VIEW SQL:</w:t>
      </w:r>
    </w:p>
    <w:p w14:paraId="0DA0283C" w14:textId="37ACA256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CREATE OR REPLACE VIEW VW_TIN_ORDER_SUMMARY AS</w:t>
      </w:r>
    </w:p>
    <w:p w14:paraId="4A27A531" w14:textId="6521A5C3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</w:p>
    <w:p w14:paraId="5607DFB3" w14:textId="5D652504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6DE451F0" w14:textId="53D0DAD1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412B8396" w14:textId="2DCD5B18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o.total_amount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783FB810" w14:textId="3D96D617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lastRenderedPageBreak/>
        <w:t xml:space="preserve">    COUNT(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oi.order_item_id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) AS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total_items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17B98165" w14:textId="079B43A3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SUM(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oi.line_total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) AS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calculated_total</w:t>
      </w:r>
      <w:proofErr w:type="spellEnd"/>
    </w:p>
    <w:p w14:paraId="2F5A23D5" w14:textId="50C7D997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PROJECT_ORDERS o</w:t>
      </w:r>
    </w:p>
    <w:p w14:paraId="74890D43" w14:textId="4225CE01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JOIN PROJECT_ORDER_ITEMS oi</w:t>
      </w:r>
    </w:p>
    <w:p w14:paraId="16A2C8B0" w14:textId="7CBB773F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ON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oi.order_id</w:t>
      </w:r>
      <w:proofErr w:type="spellEnd"/>
    </w:p>
    <w:p w14:paraId="4C33B86A" w14:textId="4DED2341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GROUP BY </w:t>
      </w:r>
    </w:p>
    <w:p w14:paraId="4CACF305" w14:textId="373810E3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58C5EE68" w14:textId="617807CD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o.order_date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46F1FFBE" w14:textId="7FE591FE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o.total_amount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75476292" w14:textId="6CADEE42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-- 2. Show the contents of the view in the script output</w:t>
      </w:r>
    </w:p>
    <w:p w14:paraId="7B07D276" w14:textId="3949E532" w:rsidR="1BFB5EEC" w:rsidRDefault="1BFB5EEC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 * FROM VW_TIN_ORDER_SUMMARY;</w:t>
      </w:r>
    </w:p>
    <w:p w14:paraId="78E9517D" w14:textId="77777777" w:rsidR="00CE0E65" w:rsidRPr="00B93A70" w:rsidRDefault="00CE0E6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6E5F18" w14:textId="37F09D8E" w:rsidR="64D54CCB" w:rsidRDefault="001803F3" w:rsidP="2879C16A">
      <w:pPr>
        <w:spacing w:line="480" w:lineRule="auto"/>
      </w:pPr>
      <w:r w:rsidRPr="2879C16A">
        <w:rPr>
          <w:rFonts w:ascii="Times New Roman" w:hAnsi="Times New Roman" w:cs="Times New Roman"/>
          <w:color w:val="000000" w:themeColor="text1"/>
          <w:sz w:val="24"/>
          <w:szCs w:val="24"/>
        </w:rPr>
        <w:t>Output screenshot:</w:t>
      </w:r>
      <w:r w:rsidR="64D54CCB">
        <w:rPr>
          <w:noProof/>
        </w:rPr>
        <w:drawing>
          <wp:inline distT="0" distB="0" distL="0" distR="0" wp14:anchorId="224513FA" wp14:editId="5DFCE281">
            <wp:extent cx="6191250" cy="2771775"/>
            <wp:effectExtent l="0" t="0" r="0" b="0"/>
            <wp:docPr id="1148824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2420" name="Picture 11488242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4EFA" w14:textId="0D5F1090" w:rsidR="00965B95" w:rsidRPr="00B93A70" w:rsidRDefault="2F7BF86D" w:rsidP="00B93A70">
      <w:pPr>
        <w:pStyle w:val="Heading4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2EC1CC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2: </w:t>
      </w:r>
      <w:r w:rsidR="723E164E" w:rsidRPr="2EC1CC90">
        <w:rPr>
          <w:rFonts w:ascii="Times New Roman" w:hAnsi="Times New Roman" w:cs="Times New Roman"/>
          <w:color w:val="000000" w:themeColor="text1"/>
          <w:sz w:val="24"/>
          <w:szCs w:val="24"/>
        </w:rPr>
        <w:t>View quantity_sold and total_sales</w:t>
      </w:r>
      <w:r w:rsidRPr="2EC1CC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Done by </w:t>
      </w:r>
      <w:r w:rsidR="534842A8" w:rsidRPr="2EC1CC90">
        <w:rPr>
          <w:rFonts w:ascii="Times New Roman" w:hAnsi="Times New Roman" w:cs="Times New Roman"/>
          <w:color w:val="000000" w:themeColor="text1"/>
          <w:sz w:val="24"/>
          <w:szCs w:val="24"/>
        </w:rPr>
        <w:t>Trinh Trong Tin Le</w:t>
      </w:r>
    </w:p>
    <w:p w14:paraId="4A79B8F1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CREATE OR REPLACE VIEW SQL:</w:t>
      </w:r>
    </w:p>
    <w:p w14:paraId="58DB6676" w14:textId="7BFA6527" w:rsidR="00965B95" w:rsidRPr="00B93A70" w:rsidRDefault="32B09E18" w:rsidP="385EBF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85EBF8C">
        <w:rPr>
          <w:rFonts w:ascii="Times New Roman" w:hAnsi="Times New Roman" w:cs="Times New Roman"/>
          <w:color w:val="000000" w:themeColor="text1"/>
          <w:sz w:val="24"/>
          <w:szCs w:val="24"/>
        </w:rPr>
        <w:t>CREATE OR REPLACE VIEW VW_TIN_PRODUCT_SALES AS</w:t>
      </w:r>
    </w:p>
    <w:p w14:paraId="3A4FB6DD" w14:textId="78B12F14" w:rsidR="00965B95" w:rsidRPr="00B93A70" w:rsidRDefault="32B09E18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SELECT </w:t>
      </w:r>
    </w:p>
    <w:p w14:paraId="5FD6185D" w14:textId="34AE6F5E" w:rsidR="00965B95" w:rsidRPr="00B93A70" w:rsidRDefault="32B09E18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oi.product_id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2B7FC699" w14:textId="3C27E4D7" w:rsidR="00965B95" w:rsidRPr="00B93A70" w:rsidRDefault="32B09E18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SUM(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oi.quantity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) AS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total_quantity_sold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,</w:t>
      </w:r>
    </w:p>
    <w:p w14:paraId="20B3CA40" w14:textId="42AD299C" w:rsidR="00965B95" w:rsidRPr="00B93A70" w:rsidRDefault="32B09E18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    SUM(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oi.line_total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) AS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total_sales</w:t>
      </w:r>
      <w:proofErr w:type="spellEnd"/>
    </w:p>
    <w:p w14:paraId="49F4548B" w14:textId="0E8EE48D" w:rsidR="00965B95" w:rsidRPr="00B93A70" w:rsidRDefault="32B09E18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FROM PROJECT_ORDER_ITEMS oi</w:t>
      </w:r>
    </w:p>
    <w:p w14:paraId="00C5B232" w14:textId="21D5CE95" w:rsidR="00965B95" w:rsidRPr="00B93A70" w:rsidRDefault="32B09E18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 xml:space="preserve">GROUP BY </w:t>
      </w:r>
      <w:proofErr w:type="spellStart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oi.product_id</w:t>
      </w:r>
      <w:proofErr w:type="spellEnd"/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;</w:t>
      </w:r>
    </w:p>
    <w:p w14:paraId="42C8F660" w14:textId="536DF39E" w:rsidR="00965B95" w:rsidRPr="00B93A70" w:rsidRDefault="32B09E18" w:rsidP="4A6AFB3E">
      <w:pPr>
        <w:shd w:val="clear" w:color="auto" w:fill="A6A6A6" w:themeFill="background1" w:themeFillShade="A6"/>
        <w:spacing w:line="240" w:lineRule="auto"/>
        <w:contextualSpacing/>
        <w:rPr>
          <w:rFonts w:ascii="Courier New" w:eastAsia="Courier New" w:hAnsi="Courier New" w:cs="Courier New"/>
          <w:color w:val="000000" w:themeColor="text1"/>
          <w:sz w:val="24"/>
          <w:szCs w:val="24"/>
        </w:rPr>
      </w:pPr>
      <w:r w:rsidRPr="2EC1CC90">
        <w:rPr>
          <w:rFonts w:ascii="Courier New" w:eastAsia="Courier New" w:hAnsi="Courier New" w:cs="Courier New"/>
          <w:color w:val="000000" w:themeColor="text1"/>
          <w:sz w:val="24"/>
          <w:szCs w:val="24"/>
        </w:rPr>
        <w:t>SELECT * FROM VW_TIN_PRODUCT_SALES;</w:t>
      </w:r>
    </w:p>
    <w:p w14:paraId="2A67DCE6" w14:textId="77777777" w:rsidR="00CE0E65" w:rsidRPr="00B93A70" w:rsidRDefault="00CE0E65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ED4D5A" w14:textId="29BE52BF" w:rsidR="689D7BFC" w:rsidRDefault="001803F3" w:rsidP="385EBF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85EBF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 screenshot:</w:t>
      </w:r>
    </w:p>
    <w:p w14:paraId="24B2067C" w14:textId="212D00E0" w:rsidR="689D7BFC" w:rsidRDefault="2078D523" w:rsidP="385EBF8C">
      <w:pPr>
        <w:spacing w:line="480" w:lineRule="auto"/>
      </w:pPr>
      <w:r>
        <w:rPr>
          <w:noProof/>
        </w:rPr>
        <w:drawing>
          <wp:inline distT="0" distB="0" distL="0" distR="0" wp14:anchorId="73FE9FE8" wp14:editId="5DA89787">
            <wp:extent cx="6191250" cy="2790825"/>
            <wp:effectExtent l="0" t="0" r="0" b="0"/>
            <wp:docPr id="260014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14025" name="Picture 26001402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D181" w14:textId="398B0A3E" w:rsidR="00965B95" w:rsidRPr="00B93A70" w:rsidRDefault="001803F3" w:rsidP="00B93A70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Part 4 – In-person Demonstration (Feb 11)</w:t>
      </w:r>
    </w:p>
    <w:p w14:paraId="09773362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Checklist for each member:</w:t>
      </w:r>
    </w:p>
    <w:p w14:paraId="3CFAF145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- Introduce yourself, group number, and teammates.</w:t>
      </w:r>
    </w:p>
    <w:p w14:paraId="0206C687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- Explain the ERD (tables + relationships + cardinalities).</w:t>
      </w:r>
    </w:p>
    <w:p w14:paraId="58FAD014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- Show the tables you created and the data you inserted.</w:t>
      </w:r>
    </w:p>
    <w:p w14:paraId="290D8176" w14:textId="77777777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- Run ONE SELECT query with a WHERE clause (show code + output).</w:t>
      </w:r>
    </w:p>
    <w:p w14:paraId="520E855C" w14:textId="50CF9A78" w:rsidR="00965B95" w:rsidRPr="00B93A70" w:rsidRDefault="001803F3" w:rsidP="00B93A70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3A70">
        <w:rPr>
          <w:rFonts w:ascii="Times New Roman" w:hAnsi="Times New Roman" w:cs="Times New Roman"/>
          <w:color w:val="000000" w:themeColor="text1"/>
          <w:sz w:val="24"/>
          <w:szCs w:val="24"/>
        </w:rPr>
        <w:t>- Run ONE JOIN query (show code + output).</w:t>
      </w:r>
    </w:p>
    <w:sectPr w:rsidR="00965B95" w:rsidRPr="00B93A70" w:rsidSect="00034616">
      <w:headerReference w:type="even" r:id="rId53"/>
      <w:headerReference w:type="default" r:id="rId54"/>
      <w:footerReference w:type="default" r:id="rId55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45DED" w14:textId="77777777" w:rsidR="00C65CF8" w:rsidRDefault="00C65CF8" w:rsidP="006F4719">
      <w:pPr>
        <w:spacing w:after="0" w:line="240" w:lineRule="auto"/>
      </w:pPr>
      <w:r>
        <w:separator/>
      </w:r>
    </w:p>
  </w:endnote>
  <w:endnote w:type="continuationSeparator" w:id="0">
    <w:p w14:paraId="7CE97B21" w14:textId="77777777" w:rsidR="00C65CF8" w:rsidRDefault="00C65CF8" w:rsidP="006F4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2EC1CC90" w14:paraId="11110E36" w14:textId="77777777" w:rsidTr="2EC1CC90">
      <w:trPr>
        <w:trHeight w:val="300"/>
      </w:trPr>
      <w:tc>
        <w:tcPr>
          <w:tcW w:w="3245" w:type="dxa"/>
        </w:tcPr>
        <w:p w14:paraId="112498C8" w14:textId="484B15B0" w:rsidR="2EC1CC90" w:rsidRDefault="2EC1CC90" w:rsidP="2EC1CC90">
          <w:pPr>
            <w:pStyle w:val="Header"/>
            <w:ind w:left="-115"/>
          </w:pPr>
        </w:p>
      </w:tc>
      <w:tc>
        <w:tcPr>
          <w:tcW w:w="3245" w:type="dxa"/>
        </w:tcPr>
        <w:p w14:paraId="0EA98964" w14:textId="7F4B2DD1" w:rsidR="2EC1CC90" w:rsidRDefault="2EC1CC90" w:rsidP="2EC1CC90">
          <w:pPr>
            <w:pStyle w:val="Header"/>
            <w:jc w:val="center"/>
          </w:pPr>
        </w:p>
      </w:tc>
      <w:tc>
        <w:tcPr>
          <w:tcW w:w="3245" w:type="dxa"/>
        </w:tcPr>
        <w:p w14:paraId="496BA25B" w14:textId="7AD11B42" w:rsidR="2EC1CC90" w:rsidRDefault="2EC1CC90" w:rsidP="2EC1CC90">
          <w:pPr>
            <w:pStyle w:val="Header"/>
            <w:ind w:right="-115"/>
            <w:jc w:val="right"/>
          </w:pPr>
        </w:p>
      </w:tc>
    </w:tr>
  </w:tbl>
  <w:p w14:paraId="697BE613" w14:textId="086EC02B" w:rsidR="00324EA9" w:rsidRDefault="00324E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A76DB" w14:textId="77777777" w:rsidR="00C65CF8" w:rsidRDefault="00C65CF8" w:rsidP="006F4719">
      <w:pPr>
        <w:spacing w:after="0" w:line="240" w:lineRule="auto"/>
      </w:pPr>
      <w:r>
        <w:separator/>
      </w:r>
    </w:p>
  </w:footnote>
  <w:footnote w:type="continuationSeparator" w:id="0">
    <w:p w14:paraId="4E074A93" w14:textId="77777777" w:rsidR="00C65CF8" w:rsidRDefault="00C65CF8" w:rsidP="006F4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64648517"/>
      <w:docPartObj>
        <w:docPartGallery w:val="Page Numbers (Top of Page)"/>
        <w:docPartUnique/>
      </w:docPartObj>
    </w:sdtPr>
    <w:sdtContent>
      <w:p w14:paraId="66C24363" w14:textId="2BBE0A22" w:rsidR="006F4719" w:rsidRDefault="006F4719" w:rsidP="001803F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A129D2" w14:textId="77777777" w:rsidR="006F4719" w:rsidRDefault="006F4719" w:rsidP="006F471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0519044"/>
      <w:docPartObj>
        <w:docPartGallery w:val="Page Numbers (Top of Page)"/>
        <w:docPartUnique/>
      </w:docPartObj>
    </w:sdtPr>
    <w:sdtContent>
      <w:p w14:paraId="10EC8F21" w14:textId="3A7AB997" w:rsidR="006F4719" w:rsidRDefault="006F4719" w:rsidP="2EC1CC90">
        <w:pPr>
          <w:pStyle w:val="Header"/>
          <w:framePr w:wrap="none" w:vAnchor="text" w:hAnchor="margin" w:xAlign="right" w:y="1"/>
          <w:spacing w:line="480" w:lineRule="auto"/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  <w:p w14:paraId="67EB7752" w14:textId="1F196038" w:rsidR="006F4719" w:rsidRDefault="00000000" w:rsidP="001803F3">
        <w:pPr>
          <w:pStyle w:val="Header"/>
          <w:framePr w:wrap="none" w:vAnchor="text" w:hAnchor="margin" w:xAlign="right" w:y="1"/>
          <w:rPr>
            <w:rStyle w:val="PageNumber"/>
          </w:rPr>
        </w:pPr>
      </w:p>
    </w:sdtContent>
  </w:sdt>
  <w:p w14:paraId="6F6552D5" w14:textId="77777777" w:rsidR="006F4719" w:rsidRDefault="006F4719" w:rsidP="006F4719">
    <w:pPr>
      <w:pStyle w:val="Header"/>
      <w:ind w:right="36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0151DA"/>
    <w:multiLevelType w:val="hybridMultilevel"/>
    <w:tmpl w:val="05F04C12"/>
    <w:lvl w:ilvl="0" w:tplc="07DAAE0E">
      <w:start w:val="202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19407">
    <w:abstractNumId w:val="8"/>
  </w:num>
  <w:num w:numId="2" w16cid:durableId="800730460">
    <w:abstractNumId w:val="6"/>
  </w:num>
  <w:num w:numId="3" w16cid:durableId="997222462">
    <w:abstractNumId w:val="5"/>
  </w:num>
  <w:num w:numId="4" w16cid:durableId="1953055725">
    <w:abstractNumId w:val="4"/>
  </w:num>
  <w:num w:numId="5" w16cid:durableId="600799698">
    <w:abstractNumId w:val="7"/>
  </w:num>
  <w:num w:numId="6" w16cid:durableId="180240022">
    <w:abstractNumId w:val="3"/>
  </w:num>
  <w:num w:numId="7" w16cid:durableId="563494933">
    <w:abstractNumId w:val="2"/>
  </w:num>
  <w:num w:numId="8" w16cid:durableId="1129668224">
    <w:abstractNumId w:val="1"/>
  </w:num>
  <w:num w:numId="9" w16cid:durableId="637493809">
    <w:abstractNumId w:val="0"/>
  </w:num>
  <w:num w:numId="10" w16cid:durableId="2027973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82"/>
    <w:rsid w:val="00004E7B"/>
    <w:rsid w:val="000064ED"/>
    <w:rsid w:val="00006F0A"/>
    <w:rsid w:val="00011970"/>
    <w:rsid w:val="00014AB2"/>
    <w:rsid w:val="000208E0"/>
    <w:rsid w:val="00020B69"/>
    <w:rsid w:val="0002314C"/>
    <w:rsid w:val="0002318D"/>
    <w:rsid w:val="00023A64"/>
    <w:rsid w:val="00032D8A"/>
    <w:rsid w:val="00034616"/>
    <w:rsid w:val="000347D1"/>
    <w:rsid w:val="00034F21"/>
    <w:rsid w:val="00034FB0"/>
    <w:rsid w:val="00042BD9"/>
    <w:rsid w:val="00043247"/>
    <w:rsid w:val="0004431A"/>
    <w:rsid w:val="000445FA"/>
    <w:rsid w:val="00044B30"/>
    <w:rsid w:val="0006063C"/>
    <w:rsid w:val="00060AD6"/>
    <w:rsid w:val="00060CE2"/>
    <w:rsid w:val="00064C66"/>
    <w:rsid w:val="000714A7"/>
    <w:rsid w:val="00071642"/>
    <w:rsid w:val="00071755"/>
    <w:rsid w:val="00071FB5"/>
    <w:rsid w:val="000800A6"/>
    <w:rsid w:val="00080AA6"/>
    <w:rsid w:val="00082249"/>
    <w:rsid w:val="00091704"/>
    <w:rsid w:val="000A06FA"/>
    <w:rsid w:val="000A1B0C"/>
    <w:rsid w:val="000A5E88"/>
    <w:rsid w:val="000A62A4"/>
    <w:rsid w:val="000A6961"/>
    <w:rsid w:val="000B068A"/>
    <w:rsid w:val="000B0BA5"/>
    <w:rsid w:val="000B2AB3"/>
    <w:rsid w:val="000B3BA4"/>
    <w:rsid w:val="000C27F7"/>
    <w:rsid w:val="000C5DF8"/>
    <w:rsid w:val="000C7A03"/>
    <w:rsid w:val="000D1E0B"/>
    <w:rsid w:val="000D2B91"/>
    <w:rsid w:val="000D5F3C"/>
    <w:rsid w:val="000E01E3"/>
    <w:rsid w:val="000E0E0D"/>
    <w:rsid w:val="000E41D3"/>
    <w:rsid w:val="000E63A2"/>
    <w:rsid w:val="000E6A8C"/>
    <w:rsid w:val="000F14F1"/>
    <w:rsid w:val="000F1B42"/>
    <w:rsid w:val="000F3823"/>
    <w:rsid w:val="000F52C3"/>
    <w:rsid w:val="000F6AAC"/>
    <w:rsid w:val="000F755F"/>
    <w:rsid w:val="001033FC"/>
    <w:rsid w:val="0010515F"/>
    <w:rsid w:val="001054D0"/>
    <w:rsid w:val="00105BC0"/>
    <w:rsid w:val="0010D1EB"/>
    <w:rsid w:val="0011323E"/>
    <w:rsid w:val="00114F04"/>
    <w:rsid w:val="00115D50"/>
    <w:rsid w:val="00123E59"/>
    <w:rsid w:val="0012644A"/>
    <w:rsid w:val="0013262C"/>
    <w:rsid w:val="00132B63"/>
    <w:rsid w:val="00136384"/>
    <w:rsid w:val="001379C0"/>
    <w:rsid w:val="00144DAD"/>
    <w:rsid w:val="00147861"/>
    <w:rsid w:val="00150633"/>
    <w:rsid w:val="0015074B"/>
    <w:rsid w:val="001527C9"/>
    <w:rsid w:val="00152C96"/>
    <w:rsid w:val="00152E04"/>
    <w:rsid w:val="00161F92"/>
    <w:rsid w:val="001621FA"/>
    <w:rsid w:val="0017003C"/>
    <w:rsid w:val="001748ED"/>
    <w:rsid w:val="0017634D"/>
    <w:rsid w:val="00177B9F"/>
    <w:rsid w:val="001803F3"/>
    <w:rsid w:val="00181E9F"/>
    <w:rsid w:val="001911B1"/>
    <w:rsid w:val="00195897"/>
    <w:rsid w:val="001969A2"/>
    <w:rsid w:val="001A0BD5"/>
    <w:rsid w:val="001A3268"/>
    <w:rsid w:val="001A56FD"/>
    <w:rsid w:val="001A6E4A"/>
    <w:rsid w:val="001B0053"/>
    <w:rsid w:val="001B16C0"/>
    <w:rsid w:val="001B2CC1"/>
    <w:rsid w:val="001B4CB7"/>
    <w:rsid w:val="001B5C9E"/>
    <w:rsid w:val="001C0F6F"/>
    <w:rsid w:val="001C28AB"/>
    <w:rsid w:val="001C306A"/>
    <w:rsid w:val="001C3E2A"/>
    <w:rsid w:val="001C55CC"/>
    <w:rsid w:val="001C6FBD"/>
    <w:rsid w:val="001C7E37"/>
    <w:rsid w:val="001D0A70"/>
    <w:rsid w:val="001D0ECA"/>
    <w:rsid w:val="001D266B"/>
    <w:rsid w:val="001D3391"/>
    <w:rsid w:val="001D4293"/>
    <w:rsid w:val="001D4852"/>
    <w:rsid w:val="001D4CBD"/>
    <w:rsid w:val="001D512B"/>
    <w:rsid w:val="001D6247"/>
    <w:rsid w:val="001D6C30"/>
    <w:rsid w:val="001E0945"/>
    <w:rsid w:val="001E4327"/>
    <w:rsid w:val="001E4505"/>
    <w:rsid w:val="001E4F19"/>
    <w:rsid w:val="001E5D5C"/>
    <w:rsid w:val="001E7058"/>
    <w:rsid w:val="001E7363"/>
    <w:rsid w:val="001F4BB4"/>
    <w:rsid w:val="001F596F"/>
    <w:rsid w:val="001F60E8"/>
    <w:rsid w:val="001F61AB"/>
    <w:rsid w:val="001F79D4"/>
    <w:rsid w:val="00200B06"/>
    <w:rsid w:val="002052E6"/>
    <w:rsid w:val="00212632"/>
    <w:rsid w:val="00216D86"/>
    <w:rsid w:val="002175C4"/>
    <w:rsid w:val="002202DE"/>
    <w:rsid w:val="002221B0"/>
    <w:rsid w:val="0022268B"/>
    <w:rsid w:val="00231CF6"/>
    <w:rsid w:val="002349BD"/>
    <w:rsid w:val="00237784"/>
    <w:rsid w:val="002417A0"/>
    <w:rsid w:val="00250B29"/>
    <w:rsid w:val="002536DA"/>
    <w:rsid w:val="0025559D"/>
    <w:rsid w:val="002609AF"/>
    <w:rsid w:val="002629B1"/>
    <w:rsid w:val="00266AB4"/>
    <w:rsid w:val="00267E55"/>
    <w:rsid w:val="0027005C"/>
    <w:rsid w:val="00270CDB"/>
    <w:rsid w:val="00277F44"/>
    <w:rsid w:val="002822B2"/>
    <w:rsid w:val="00287CFE"/>
    <w:rsid w:val="0029079D"/>
    <w:rsid w:val="00292AF6"/>
    <w:rsid w:val="00292B90"/>
    <w:rsid w:val="00294DDB"/>
    <w:rsid w:val="00294F06"/>
    <w:rsid w:val="0029639D"/>
    <w:rsid w:val="002A226D"/>
    <w:rsid w:val="002A59F5"/>
    <w:rsid w:val="002A6DA5"/>
    <w:rsid w:val="002B10E2"/>
    <w:rsid w:val="002B4C7B"/>
    <w:rsid w:val="002B5509"/>
    <w:rsid w:val="002B6E88"/>
    <w:rsid w:val="002B70B6"/>
    <w:rsid w:val="002B7292"/>
    <w:rsid w:val="002C3318"/>
    <w:rsid w:val="002C6265"/>
    <w:rsid w:val="002C6F99"/>
    <w:rsid w:val="002C7DB1"/>
    <w:rsid w:val="002D083C"/>
    <w:rsid w:val="002D1866"/>
    <w:rsid w:val="002D1A93"/>
    <w:rsid w:val="002D2849"/>
    <w:rsid w:val="002D2DDB"/>
    <w:rsid w:val="002D4751"/>
    <w:rsid w:val="002E0D45"/>
    <w:rsid w:val="002E57B9"/>
    <w:rsid w:val="002F0F8D"/>
    <w:rsid w:val="002F2ECC"/>
    <w:rsid w:val="002F39C2"/>
    <w:rsid w:val="002F708B"/>
    <w:rsid w:val="003006D8"/>
    <w:rsid w:val="00305BE1"/>
    <w:rsid w:val="00305C21"/>
    <w:rsid w:val="00305F71"/>
    <w:rsid w:val="00311BC8"/>
    <w:rsid w:val="00314067"/>
    <w:rsid w:val="00317FFE"/>
    <w:rsid w:val="00324EA9"/>
    <w:rsid w:val="00325D0C"/>
    <w:rsid w:val="00326284"/>
    <w:rsid w:val="00326E1A"/>
    <w:rsid w:val="00326F90"/>
    <w:rsid w:val="003270B6"/>
    <w:rsid w:val="003340AA"/>
    <w:rsid w:val="00335C96"/>
    <w:rsid w:val="003364F9"/>
    <w:rsid w:val="00337CF3"/>
    <w:rsid w:val="00341ADA"/>
    <w:rsid w:val="00342D88"/>
    <w:rsid w:val="003438D4"/>
    <w:rsid w:val="0034507F"/>
    <w:rsid w:val="00345E10"/>
    <w:rsid w:val="003461FD"/>
    <w:rsid w:val="00346E84"/>
    <w:rsid w:val="00347C97"/>
    <w:rsid w:val="0035430F"/>
    <w:rsid w:val="00354BF8"/>
    <w:rsid w:val="00354CE1"/>
    <w:rsid w:val="003556E2"/>
    <w:rsid w:val="003559E2"/>
    <w:rsid w:val="0035659F"/>
    <w:rsid w:val="00363878"/>
    <w:rsid w:val="00366795"/>
    <w:rsid w:val="00367F38"/>
    <w:rsid w:val="0037189A"/>
    <w:rsid w:val="00372B22"/>
    <w:rsid w:val="00380DAC"/>
    <w:rsid w:val="00383EDF"/>
    <w:rsid w:val="00386BCF"/>
    <w:rsid w:val="00387F83"/>
    <w:rsid w:val="0039393B"/>
    <w:rsid w:val="00396388"/>
    <w:rsid w:val="003B0C0E"/>
    <w:rsid w:val="003B56C6"/>
    <w:rsid w:val="003B7320"/>
    <w:rsid w:val="003B790E"/>
    <w:rsid w:val="003C3B11"/>
    <w:rsid w:val="003C4CBC"/>
    <w:rsid w:val="003C6755"/>
    <w:rsid w:val="003C6782"/>
    <w:rsid w:val="003C7BA1"/>
    <w:rsid w:val="003D1769"/>
    <w:rsid w:val="003D239F"/>
    <w:rsid w:val="003D2D51"/>
    <w:rsid w:val="003D7978"/>
    <w:rsid w:val="003E0943"/>
    <w:rsid w:val="003E12B9"/>
    <w:rsid w:val="003E2BDE"/>
    <w:rsid w:val="003E4A52"/>
    <w:rsid w:val="003E67D7"/>
    <w:rsid w:val="003E6ACC"/>
    <w:rsid w:val="003F4445"/>
    <w:rsid w:val="003F4BD5"/>
    <w:rsid w:val="004004FE"/>
    <w:rsid w:val="004010F4"/>
    <w:rsid w:val="00406B40"/>
    <w:rsid w:val="004120D0"/>
    <w:rsid w:val="004129BF"/>
    <w:rsid w:val="0041457A"/>
    <w:rsid w:val="00414F6F"/>
    <w:rsid w:val="00417F79"/>
    <w:rsid w:val="004217E9"/>
    <w:rsid w:val="00421931"/>
    <w:rsid w:val="00421A68"/>
    <w:rsid w:val="00423970"/>
    <w:rsid w:val="004248E7"/>
    <w:rsid w:val="00424B8D"/>
    <w:rsid w:val="00426994"/>
    <w:rsid w:val="00427746"/>
    <w:rsid w:val="00427965"/>
    <w:rsid w:val="00432B88"/>
    <w:rsid w:val="00433A73"/>
    <w:rsid w:val="00435CD8"/>
    <w:rsid w:val="004366E5"/>
    <w:rsid w:val="00440062"/>
    <w:rsid w:val="004400F5"/>
    <w:rsid w:val="004410A0"/>
    <w:rsid w:val="004427D2"/>
    <w:rsid w:val="00443AA6"/>
    <w:rsid w:val="0044473F"/>
    <w:rsid w:val="00444ED1"/>
    <w:rsid w:val="00447393"/>
    <w:rsid w:val="004474F8"/>
    <w:rsid w:val="00447BDB"/>
    <w:rsid w:val="00450136"/>
    <w:rsid w:val="00452D34"/>
    <w:rsid w:val="0045360F"/>
    <w:rsid w:val="004553B0"/>
    <w:rsid w:val="00457F90"/>
    <w:rsid w:val="004601A2"/>
    <w:rsid w:val="00465D20"/>
    <w:rsid w:val="00467939"/>
    <w:rsid w:val="00470372"/>
    <w:rsid w:val="00471801"/>
    <w:rsid w:val="004732C7"/>
    <w:rsid w:val="00473E93"/>
    <w:rsid w:val="00475D38"/>
    <w:rsid w:val="0048033C"/>
    <w:rsid w:val="00484A91"/>
    <w:rsid w:val="004909C4"/>
    <w:rsid w:val="00491DC8"/>
    <w:rsid w:val="00492F85"/>
    <w:rsid w:val="00496D54"/>
    <w:rsid w:val="004A2DA4"/>
    <w:rsid w:val="004A5B98"/>
    <w:rsid w:val="004A73ED"/>
    <w:rsid w:val="004A779D"/>
    <w:rsid w:val="004B01F8"/>
    <w:rsid w:val="004B0E3C"/>
    <w:rsid w:val="004B47C5"/>
    <w:rsid w:val="004C1841"/>
    <w:rsid w:val="004C6293"/>
    <w:rsid w:val="004D0767"/>
    <w:rsid w:val="004D4713"/>
    <w:rsid w:val="004D638A"/>
    <w:rsid w:val="004D757C"/>
    <w:rsid w:val="004E21ED"/>
    <w:rsid w:val="004E3577"/>
    <w:rsid w:val="004E383E"/>
    <w:rsid w:val="004E725F"/>
    <w:rsid w:val="00500C10"/>
    <w:rsid w:val="00501C19"/>
    <w:rsid w:val="00502CB4"/>
    <w:rsid w:val="00504807"/>
    <w:rsid w:val="005051BA"/>
    <w:rsid w:val="00505705"/>
    <w:rsid w:val="00506A5C"/>
    <w:rsid w:val="0050750D"/>
    <w:rsid w:val="0051057B"/>
    <w:rsid w:val="0051108C"/>
    <w:rsid w:val="0051115C"/>
    <w:rsid w:val="00512632"/>
    <w:rsid w:val="005130B1"/>
    <w:rsid w:val="00513DC5"/>
    <w:rsid w:val="005141F0"/>
    <w:rsid w:val="005178B1"/>
    <w:rsid w:val="005247B8"/>
    <w:rsid w:val="00524D4B"/>
    <w:rsid w:val="00531E87"/>
    <w:rsid w:val="00533BA4"/>
    <w:rsid w:val="00534D68"/>
    <w:rsid w:val="00537AF0"/>
    <w:rsid w:val="00537F58"/>
    <w:rsid w:val="00541CB4"/>
    <w:rsid w:val="00543953"/>
    <w:rsid w:val="00543D36"/>
    <w:rsid w:val="00550081"/>
    <w:rsid w:val="00552443"/>
    <w:rsid w:val="00553038"/>
    <w:rsid w:val="00553680"/>
    <w:rsid w:val="00557125"/>
    <w:rsid w:val="005653FA"/>
    <w:rsid w:val="0056543D"/>
    <w:rsid w:val="00566CA4"/>
    <w:rsid w:val="0057321B"/>
    <w:rsid w:val="0057515B"/>
    <w:rsid w:val="005766F1"/>
    <w:rsid w:val="0058070E"/>
    <w:rsid w:val="00584970"/>
    <w:rsid w:val="0058717C"/>
    <w:rsid w:val="00590F53"/>
    <w:rsid w:val="00591DD1"/>
    <w:rsid w:val="005921C9"/>
    <w:rsid w:val="00594C2B"/>
    <w:rsid w:val="00595423"/>
    <w:rsid w:val="005973DE"/>
    <w:rsid w:val="005A0142"/>
    <w:rsid w:val="005A0F5A"/>
    <w:rsid w:val="005A4B12"/>
    <w:rsid w:val="005A5185"/>
    <w:rsid w:val="005A5614"/>
    <w:rsid w:val="005A5ABF"/>
    <w:rsid w:val="005A68A0"/>
    <w:rsid w:val="005A71CC"/>
    <w:rsid w:val="005B200D"/>
    <w:rsid w:val="005B3D0B"/>
    <w:rsid w:val="005B3F6B"/>
    <w:rsid w:val="005B76E9"/>
    <w:rsid w:val="005B7E70"/>
    <w:rsid w:val="005C2264"/>
    <w:rsid w:val="005C2538"/>
    <w:rsid w:val="005C3BFB"/>
    <w:rsid w:val="005C4516"/>
    <w:rsid w:val="005C48C3"/>
    <w:rsid w:val="005C4901"/>
    <w:rsid w:val="005C4CDF"/>
    <w:rsid w:val="005C6AC7"/>
    <w:rsid w:val="005E1B31"/>
    <w:rsid w:val="005E693D"/>
    <w:rsid w:val="005F03EC"/>
    <w:rsid w:val="005F15E5"/>
    <w:rsid w:val="005F21BD"/>
    <w:rsid w:val="005F4BEF"/>
    <w:rsid w:val="005F4D4A"/>
    <w:rsid w:val="005F4F7F"/>
    <w:rsid w:val="005F732A"/>
    <w:rsid w:val="005F7435"/>
    <w:rsid w:val="006040CA"/>
    <w:rsid w:val="00606C95"/>
    <w:rsid w:val="00607458"/>
    <w:rsid w:val="00607928"/>
    <w:rsid w:val="00611F4E"/>
    <w:rsid w:val="00613EAA"/>
    <w:rsid w:val="00616F68"/>
    <w:rsid w:val="006200C0"/>
    <w:rsid w:val="00620D4E"/>
    <w:rsid w:val="00621360"/>
    <w:rsid w:val="006223EA"/>
    <w:rsid w:val="00622F15"/>
    <w:rsid w:val="0063263C"/>
    <w:rsid w:val="00632B34"/>
    <w:rsid w:val="0063555E"/>
    <w:rsid w:val="00635714"/>
    <w:rsid w:val="006361C2"/>
    <w:rsid w:val="00637BA1"/>
    <w:rsid w:val="00641B32"/>
    <w:rsid w:val="00645CCB"/>
    <w:rsid w:val="0065300D"/>
    <w:rsid w:val="0065326D"/>
    <w:rsid w:val="006534A1"/>
    <w:rsid w:val="00654399"/>
    <w:rsid w:val="006546AF"/>
    <w:rsid w:val="006559FF"/>
    <w:rsid w:val="006619CA"/>
    <w:rsid w:val="006637AA"/>
    <w:rsid w:val="00664B69"/>
    <w:rsid w:val="00666C0B"/>
    <w:rsid w:val="00666EBC"/>
    <w:rsid w:val="006679DF"/>
    <w:rsid w:val="00667F16"/>
    <w:rsid w:val="0067058D"/>
    <w:rsid w:val="00670FB0"/>
    <w:rsid w:val="00671DAC"/>
    <w:rsid w:val="00673FF5"/>
    <w:rsid w:val="00676B15"/>
    <w:rsid w:val="00676F1E"/>
    <w:rsid w:val="00677CB4"/>
    <w:rsid w:val="00681795"/>
    <w:rsid w:val="00682EE0"/>
    <w:rsid w:val="00683F38"/>
    <w:rsid w:val="00686FD3"/>
    <w:rsid w:val="0069142B"/>
    <w:rsid w:val="00693551"/>
    <w:rsid w:val="0069600B"/>
    <w:rsid w:val="006A1A09"/>
    <w:rsid w:val="006A36AF"/>
    <w:rsid w:val="006A5789"/>
    <w:rsid w:val="006A5D7C"/>
    <w:rsid w:val="006A6609"/>
    <w:rsid w:val="006B2E33"/>
    <w:rsid w:val="006B3CA3"/>
    <w:rsid w:val="006B46A5"/>
    <w:rsid w:val="006B4B38"/>
    <w:rsid w:val="006B719C"/>
    <w:rsid w:val="006B7A24"/>
    <w:rsid w:val="006C443C"/>
    <w:rsid w:val="006C7088"/>
    <w:rsid w:val="006C7603"/>
    <w:rsid w:val="006D003A"/>
    <w:rsid w:val="006D4B84"/>
    <w:rsid w:val="006D590C"/>
    <w:rsid w:val="006E3E6C"/>
    <w:rsid w:val="006E4218"/>
    <w:rsid w:val="006E5875"/>
    <w:rsid w:val="006E6CFB"/>
    <w:rsid w:val="006F08D9"/>
    <w:rsid w:val="006F4719"/>
    <w:rsid w:val="00700ACA"/>
    <w:rsid w:val="00702A7E"/>
    <w:rsid w:val="007040BF"/>
    <w:rsid w:val="007072E9"/>
    <w:rsid w:val="00712751"/>
    <w:rsid w:val="00715252"/>
    <w:rsid w:val="00716128"/>
    <w:rsid w:val="00717236"/>
    <w:rsid w:val="00717611"/>
    <w:rsid w:val="00717FAF"/>
    <w:rsid w:val="0072142B"/>
    <w:rsid w:val="00721592"/>
    <w:rsid w:val="007215FB"/>
    <w:rsid w:val="00722439"/>
    <w:rsid w:val="007232A9"/>
    <w:rsid w:val="00730894"/>
    <w:rsid w:val="00730B39"/>
    <w:rsid w:val="0073170F"/>
    <w:rsid w:val="007355F2"/>
    <w:rsid w:val="00735CB1"/>
    <w:rsid w:val="00735EF9"/>
    <w:rsid w:val="00736B5D"/>
    <w:rsid w:val="007376A7"/>
    <w:rsid w:val="00737E34"/>
    <w:rsid w:val="00740241"/>
    <w:rsid w:val="00742060"/>
    <w:rsid w:val="007422AD"/>
    <w:rsid w:val="007433B3"/>
    <w:rsid w:val="00743C1D"/>
    <w:rsid w:val="00744159"/>
    <w:rsid w:val="0074512B"/>
    <w:rsid w:val="007454A1"/>
    <w:rsid w:val="0074770D"/>
    <w:rsid w:val="00750481"/>
    <w:rsid w:val="00755A17"/>
    <w:rsid w:val="00756415"/>
    <w:rsid w:val="007600B9"/>
    <w:rsid w:val="00760596"/>
    <w:rsid w:val="00770AE0"/>
    <w:rsid w:val="00770B96"/>
    <w:rsid w:val="00770E59"/>
    <w:rsid w:val="00771250"/>
    <w:rsid w:val="00774894"/>
    <w:rsid w:val="0077505D"/>
    <w:rsid w:val="00776FEB"/>
    <w:rsid w:val="00780998"/>
    <w:rsid w:val="00781C74"/>
    <w:rsid w:val="00781F9A"/>
    <w:rsid w:val="00782927"/>
    <w:rsid w:val="00784D90"/>
    <w:rsid w:val="007901D3"/>
    <w:rsid w:val="00790517"/>
    <w:rsid w:val="00791C0F"/>
    <w:rsid w:val="00792ABA"/>
    <w:rsid w:val="00793222"/>
    <w:rsid w:val="0079663C"/>
    <w:rsid w:val="00796C88"/>
    <w:rsid w:val="00796EFD"/>
    <w:rsid w:val="00797C9A"/>
    <w:rsid w:val="007A06DD"/>
    <w:rsid w:val="007A31F3"/>
    <w:rsid w:val="007A45A8"/>
    <w:rsid w:val="007A693D"/>
    <w:rsid w:val="007B3931"/>
    <w:rsid w:val="007B667E"/>
    <w:rsid w:val="007B7BA0"/>
    <w:rsid w:val="007C06A1"/>
    <w:rsid w:val="007C5B40"/>
    <w:rsid w:val="007C6187"/>
    <w:rsid w:val="007C7F95"/>
    <w:rsid w:val="007D1A00"/>
    <w:rsid w:val="007D1CAB"/>
    <w:rsid w:val="007D1E8D"/>
    <w:rsid w:val="007D2F17"/>
    <w:rsid w:val="007E16F5"/>
    <w:rsid w:val="007E2F0C"/>
    <w:rsid w:val="007E3C19"/>
    <w:rsid w:val="007E4073"/>
    <w:rsid w:val="007E4CB5"/>
    <w:rsid w:val="007E6072"/>
    <w:rsid w:val="007F1FF6"/>
    <w:rsid w:val="007F5049"/>
    <w:rsid w:val="007F6D4F"/>
    <w:rsid w:val="00801E68"/>
    <w:rsid w:val="00804956"/>
    <w:rsid w:val="00814B5D"/>
    <w:rsid w:val="00816922"/>
    <w:rsid w:val="00816A6C"/>
    <w:rsid w:val="00820243"/>
    <w:rsid w:val="00820637"/>
    <w:rsid w:val="00821D6B"/>
    <w:rsid w:val="008224E7"/>
    <w:rsid w:val="00822B91"/>
    <w:rsid w:val="0082690D"/>
    <w:rsid w:val="00832081"/>
    <w:rsid w:val="00836E1B"/>
    <w:rsid w:val="0084161F"/>
    <w:rsid w:val="008417B0"/>
    <w:rsid w:val="00847BCF"/>
    <w:rsid w:val="0085037B"/>
    <w:rsid w:val="00850D85"/>
    <w:rsid w:val="00853B7F"/>
    <w:rsid w:val="008578B1"/>
    <w:rsid w:val="00860755"/>
    <w:rsid w:val="008613BC"/>
    <w:rsid w:val="008626CC"/>
    <w:rsid w:val="00863D87"/>
    <w:rsid w:val="00864559"/>
    <w:rsid w:val="00872C7A"/>
    <w:rsid w:val="008735B4"/>
    <w:rsid w:val="00881802"/>
    <w:rsid w:val="00883342"/>
    <w:rsid w:val="00884D14"/>
    <w:rsid w:val="00887B75"/>
    <w:rsid w:val="00890F73"/>
    <w:rsid w:val="008918FD"/>
    <w:rsid w:val="00893E00"/>
    <w:rsid w:val="00893E21"/>
    <w:rsid w:val="00894F91"/>
    <w:rsid w:val="00897450"/>
    <w:rsid w:val="008A0542"/>
    <w:rsid w:val="008A265D"/>
    <w:rsid w:val="008A63B6"/>
    <w:rsid w:val="008A6802"/>
    <w:rsid w:val="008A6EBC"/>
    <w:rsid w:val="008A7432"/>
    <w:rsid w:val="008B2390"/>
    <w:rsid w:val="008B2FDF"/>
    <w:rsid w:val="008B4273"/>
    <w:rsid w:val="008B5CC0"/>
    <w:rsid w:val="008B5E3A"/>
    <w:rsid w:val="008C1502"/>
    <w:rsid w:val="008C28A2"/>
    <w:rsid w:val="008C71D4"/>
    <w:rsid w:val="008C76F1"/>
    <w:rsid w:val="008D0DF8"/>
    <w:rsid w:val="008D11B2"/>
    <w:rsid w:val="008D1CC2"/>
    <w:rsid w:val="008D31DB"/>
    <w:rsid w:val="008D37BB"/>
    <w:rsid w:val="008D41F5"/>
    <w:rsid w:val="008D7BA6"/>
    <w:rsid w:val="008E08AE"/>
    <w:rsid w:val="008E38A1"/>
    <w:rsid w:val="008E7307"/>
    <w:rsid w:val="008F2349"/>
    <w:rsid w:val="008F348B"/>
    <w:rsid w:val="008F46BD"/>
    <w:rsid w:val="008F4FDE"/>
    <w:rsid w:val="008F52AD"/>
    <w:rsid w:val="008F70E1"/>
    <w:rsid w:val="008F721E"/>
    <w:rsid w:val="0090058B"/>
    <w:rsid w:val="009006D1"/>
    <w:rsid w:val="009017BA"/>
    <w:rsid w:val="00907C94"/>
    <w:rsid w:val="00910296"/>
    <w:rsid w:val="009123A0"/>
    <w:rsid w:val="009144E5"/>
    <w:rsid w:val="0091700B"/>
    <w:rsid w:val="00917475"/>
    <w:rsid w:val="00921561"/>
    <w:rsid w:val="009235EF"/>
    <w:rsid w:val="00924A06"/>
    <w:rsid w:val="009256C7"/>
    <w:rsid w:val="00925A61"/>
    <w:rsid w:val="0092689D"/>
    <w:rsid w:val="00926941"/>
    <w:rsid w:val="00926E20"/>
    <w:rsid w:val="009319D4"/>
    <w:rsid w:val="00941B15"/>
    <w:rsid w:val="00943474"/>
    <w:rsid w:val="00944154"/>
    <w:rsid w:val="009451FF"/>
    <w:rsid w:val="00951ED8"/>
    <w:rsid w:val="009523DD"/>
    <w:rsid w:val="00954376"/>
    <w:rsid w:val="00955291"/>
    <w:rsid w:val="00957D6A"/>
    <w:rsid w:val="00957F22"/>
    <w:rsid w:val="0096128C"/>
    <w:rsid w:val="00961618"/>
    <w:rsid w:val="00965B95"/>
    <w:rsid w:val="009664D9"/>
    <w:rsid w:val="00971D18"/>
    <w:rsid w:val="009724B9"/>
    <w:rsid w:val="00973EB5"/>
    <w:rsid w:val="00975872"/>
    <w:rsid w:val="00980F8A"/>
    <w:rsid w:val="00983460"/>
    <w:rsid w:val="00985322"/>
    <w:rsid w:val="00990FF7"/>
    <w:rsid w:val="009A2020"/>
    <w:rsid w:val="009A4545"/>
    <w:rsid w:val="009A4A53"/>
    <w:rsid w:val="009A5B19"/>
    <w:rsid w:val="009B1B16"/>
    <w:rsid w:val="009B264A"/>
    <w:rsid w:val="009B3C5E"/>
    <w:rsid w:val="009B3D51"/>
    <w:rsid w:val="009B4530"/>
    <w:rsid w:val="009B7B19"/>
    <w:rsid w:val="009B7F41"/>
    <w:rsid w:val="009C0B01"/>
    <w:rsid w:val="009C330C"/>
    <w:rsid w:val="009C694F"/>
    <w:rsid w:val="009C713B"/>
    <w:rsid w:val="009D1268"/>
    <w:rsid w:val="009D2809"/>
    <w:rsid w:val="009D2F94"/>
    <w:rsid w:val="009E3BEC"/>
    <w:rsid w:val="009E5B8B"/>
    <w:rsid w:val="009F2624"/>
    <w:rsid w:val="009F39BF"/>
    <w:rsid w:val="009F7682"/>
    <w:rsid w:val="00A02A77"/>
    <w:rsid w:val="00A03885"/>
    <w:rsid w:val="00A10B5B"/>
    <w:rsid w:val="00A12CAD"/>
    <w:rsid w:val="00A155BB"/>
    <w:rsid w:val="00A232C5"/>
    <w:rsid w:val="00A23E81"/>
    <w:rsid w:val="00A25831"/>
    <w:rsid w:val="00A30842"/>
    <w:rsid w:val="00A31101"/>
    <w:rsid w:val="00A33137"/>
    <w:rsid w:val="00A33A38"/>
    <w:rsid w:val="00A33A39"/>
    <w:rsid w:val="00A3485D"/>
    <w:rsid w:val="00A34C61"/>
    <w:rsid w:val="00A42E06"/>
    <w:rsid w:val="00A448EE"/>
    <w:rsid w:val="00A50A12"/>
    <w:rsid w:val="00A510BB"/>
    <w:rsid w:val="00A52C14"/>
    <w:rsid w:val="00A5556B"/>
    <w:rsid w:val="00A56038"/>
    <w:rsid w:val="00A605EC"/>
    <w:rsid w:val="00A613F7"/>
    <w:rsid w:val="00A62989"/>
    <w:rsid w:val="00A67330"/>
    <w:rsid w:val="00A700B6"/>
    <w:rsid w:val="00A70124"/>
    <w:rsid w:val="00A7185D"/>
    <w:rsid w:val="00A72127"/>
    <w:rsid w:val="00A80CB5"/>
    <w:rsid w:val="00A80E87"/>
    <w:rsid w:val="00A8111A"/>
    <w:rsid w:val="00A82B61"/>
    <w:rsid w:val="00A841AE"/>
    <w:rsid w:val="00A85B54"/>
    <w:rsid w:val="00A872DA"/>
    <w:rsid w:val="00A93804"/>
    <w:rsid w:val="00A95BE3"/>
    <w:rsid w:val="00AA0186"/>
    <w:rsid w:val="00AA177E"/>
    <w:rsid w:val="00AA1D8D"/>
    <w:rsid w:val="00AA2CE2"/>
    <w:rsid w:val="00AA3705"/>
    <w:rsid w:val="00AA69F1"/>
    <w:rsid w:val="00AB13A0"/>
    <w:rsid w:val="00AB4427"/>
    <w:rsid w:val="00AB4EB6"/>
    <w:rsid w:val="00AB7E03"/>
    <w:rsid w:val="00AC0F90"/>
    <w:rsid w:val="00AC5265"/>
    <w:rsid w:val="00AC733B"/>
    <w:rsid w:val="00AC737A"/>
    <w:rsid w:val="00AD3804"/>
    <w:rsid w:val="00AD5B55"/>
    <w:rsid w:val="00AE117C"/>
    <w:rsid w:val="00AE1725"/>
    <w:rsid w:val="00AE340C"/>
    <w:rsid w:val="00AE5373"/>
    <w:rsid w:val="00AE610F"/>
    <w:rsid w:val="00AE6FED"/>
    <w:rsid w:val="00AF3957"/>
    <w:rsid w:val="00AF6B99"/>
    <w:rsid w:val="00AF7B6E"/>
    <w:rsid w:val="00B03962"/>
    <w:rsid w:val="00B11895"/>
    <w:rsid w:val="00B139F6"/>
    <w:rsid w:val="00B14DD1"/>
    <w:rsid w:val="00B15081"/>
    <w:rsid w:val="00B16ABC"/>
    <w:rsid w:val="00B16FE2"/>
    <w:rsid w:val="00B17993"/>
    <w:rsid w:val="00B17A31"/>
    <w:rsid w:val="00B20D7C"/>
    <w:rsid w:val="00B218DE"/>
    <w:rsid w:val="00B24094"/>
    <w:rsid w:val="00B25918"/>
    <w:rsid w:val="00B2763A"/>
    <w:rsid w:val="00B300CE"/>
    <w:rsid w:val="00B34801"/>
    <w:rsid w:val="00B37DBC"/>
    <w:rsid w:val="00B42EB1"/>
    <w:rsid w:val="00B44590"/>
    <w:rsid w:val="00B47730"/>
    <w:rsid w:val="00B5056A"/>
    <w:rsid w:val="00B56CF0"/>
    <w:rsid w:val="00B6321F"/>
    <w:rsid w:val="00B71AF8"/>
    <w:rsid w:val="00B73220"/>
    <w:rsid w:val="00B737D0"/>
    <w:rsid w:val="00B74BED"/>
    <w:rsid w:val="00B76189"/>
    <w:rsid w:val="00B76482"/>
    <w:rsid w:val="00B826FA"/>
    <w:rsid w:val="00B8278F"/>
    <w:rsid w:val="00B83CB4"/>
    <w:rsid w:val="00B849E0"/>
    <w:rsid w:val="00B865D9"/>
    <w:rsid w:val="00B867A6"/>
    <w:rsid w:val="00B8698C"/>
    <w:rsid w:val="00B86EA0"/>
    <w:rsid w:val="00B906F1"/>
    <w:rsid w:val="00B914C9"/>
    <w:rsid w:val="00B93788"/>
    <w:rsid w:val="00B93A70"/>
    <w:rsid w:val="00B95725"/>
    <w:rsid w:val="00B97E1A"/>
    <w:rsid w:val="00BA08ED"/>
    <w:rsid w:val="00BA3430"/>
    <w:rsid w:val="00BB0BEF"/>
    <w:rsid w:val="00BB0E33"/>
    <w:rsid w:val="00BB4B4C"/>
    <w:rsid w:val="00BB61EB"/>
    <w:rsid w:val="00BC65D3"/>
    <w:rsid w:val="00BC6E2A"/>
    <w:rsid w:val="00BC7CDA"/>
    <w:rsid w:val="00BD2444"/>
    <w:rsid w:val="00BD6101"/>
    <w:rsid w:val="00BD6242"/>
    <w:rsid w:val="00BE09A8"/>
    <w:rsid w:val="00BE16DF"/>
    <w:rsid w:val="00BE3778"/>
    <w:rsid w:val="00BF0828"/>
    <w:rsid w:val="00BF13B1"/>
    <w:rsid w:val="00BF3FAF"/>
    <w:rsid w:val="00BF453C"/>
    <w:rsid w:val="00BF66C2"/>
    <w:rsid w:val="00BF6C69"/>
    <w:rsid w:val="00BF77A5"/>
    <w:rsid w:val="00C0539C"/>
    <w:rsid w:val="00C07728"/>
    <w:rsid w:val="00C10982"/>
    <w:rsid w:val="00C14748"/>
    <w:rsid w:val="00C1640E"/>
    <w:rsid w:val="00C16AA6"/>
    <w:rsid w:val="00C176A7"/>
    <w:rsid w:val="00C21AEF"/>
    <w:rsid w:val="00C26954"/>
    <w:rsid w:val="00C345BA"/>
    <w:rsid w:val="00C40D19"/>
    <w:rsid w:val="00C462A7"/>
    <w:rsid w:val="00C472AA"/>
    <w:rsid w:val="00C50764"/>
    <w:rsid w:val="00C5098E"/>
    <w:rsid w:val="00C50E5D"/>
    <w:rsid w:val="00C52089"/>
    <w:rsid w:val="00C52C2E"/>
    <w:rsid w:val="00C53EF7"/>
    <w:rsid w:val="00C601F1"/>
    <w:rsid w:val="00C64CFE"/>
    <w:rsid w:val="00C65CF8"/>
    <w:rsid w:val="00C66822"/>
    <w:rsid w:val="00C7373E"/>
    <w:rsid w:val="00C73BD1"/>
    <w:rsid w:val="00C83B89"/>
    <w:rsid w:val="00C85B88"/>
    <w:rsid w:val="00C862DF"/>
    <w:rsid w:val="00C90E91"/>
    <w:rsid w:val="00C95418"/>
    <w:rsid w:val="00C97A89"/>
    <w:rsid w:val="00CA6103"/>
    <w:rsid w:val="00CA63CB"/>
    <w:rsid w:val="00CA65CB"/>
    <w:rsid w:val="00CA6F89"/>
    <w:rsid w:val="00CB0664"/>
    <w:rsid w:val="00CB075D"/>
    <w:rsid w:val="00CB2893"/>
    <w:rsid w:val="00CB3DC1"/>
    <w:rsid w:val="00CB6587"/>
    <w:rsid w:val="00CC035D"/>
    <w:rsid w:val="00CC0A69"/>
    <w:rsid w:val="00CC2D60"/>
    <w:rsid w:val="00CC6EB2"/>
    <w:rsid w:val="00CC7753"/>
    <w:rsid w:val="00CD00B8"/>
    <w:rsid w:val="00CD0716"/>
    <w:rsid w:val="00CD21A9"/>
    <w:rsid w:val="00CD2841"/>
    <w:rsid w:val="00CD4A86"/>
    <w:rsid w:val="00CD69BC"/>
    <w:rsid w:val="00CD70EA"/>
    <w:rsid w:val="00CE0E65"/>
    <w:rsid w:val="00CE26EF"/>
    <w:rsid w:val="00CE39F1"/>
    <w:rsid w:val="00CE464D"/>
    <w:rsid w:val="00CF0058"/>
    <w:rsid w:val="00CF0BBD"/>
    <w:rsid w:val="00CF26CB"/>
    <w:rsid w:val="00D01E4A"/>
    <w:rsid w:val="00D025AD"/>
    <w:rsid w:val="00D06DF1"/>
    <w:rsid w:val="00D10886"/>
    <w:rsid w:val="00D110C0"/>
    <w:rsid w:val="00D12055"/>
    <w:rsid w:val="00D139D4"/>
    <w:rsid w:val="00D13C63"/>
    <w:rsid w:val="00D14601"/>
    <w:rsid w:val="00D22AFA"/>
    <w:rsid w:val="00D30F38"/>
    <w:rsid w:val="00D31063"/>
    <w:rsid w:val="00D34353"/>
    <w:rsid w:val="00D34EB1"/>
    <w:rsid w:val="00D35A90"/>
    <w:rsid w:val="00D35C6A"/>
    <w:rsid w:val="00D361A5"/>
    <w:rsid w:val="00D36571"/>
    <w:rsid w:val="00D40117"/>
    <w:rsid w:val="00D428B3"/>
    <w:rsid w:val="00D47970"/>
    <w:rsid w:val="00D479D7"/>
    <w:rsid w:val="00D4835D"/>
    <w:rsid w:val="00D510AB"/>
    <w:rsid w:val="00D53306"/>
    <w:rsid w:val="00D60FFF"/>
    <w:rsid w:val="00D62338"/>
    <w:rsid w:val="00D62461"/>
    <w:rsid w:val="00D67DF3"/>
    <w:rsid w:val="00D712B4"/>
    <w:rsid w:val="00D744A5"/>
    <w:rsid w:val="00D7558C"/>
    <w:rsid w:val="00D80CF8"/>
    <w:rsid w:val="00D87296"/>
    <w:rsid w:val="00D90A01"/>
    <w:rsid w:val="00D91CAF"/>
    <w:rsid w:val="00D94C41"/>
    <w:rsid w:val="00D979F4"/>
    <w:rsid w:val="00DA060B"/>
    <w:rsid w:val="00DA14A9"/>
    <w:rsid w:val="00DA29AE"/>
    <w:rsid w:val="00DA2A08"/>
    <w:rsid w:val="00DA2EE2"/>
    <w:rsid w:val="00DA30F3"/>
    <w:rsid w:val="00DA3C3A"/>
    <w:rsid w:val="00DA4497"/>
    <w:rsid w:val="00DA4BE2"/>
    <w:rsid w:val="00DA5F09"/>
    <w:rsid w:val="00DA6554"/>
    <w:rsid w:val="00DB06DB"/>
    <w:rsid w:val="00DB1C8F"/>
    <w:rsid w:val="00DB7FBD"/>
    <w:rsid w:val="00DC028B"/>
    <w:rsid w:val="00DC1A74"/>
    <w:rsid w:val="00DC336B"/>
    <w:rsid w:val="00DC3FFE"/>
    <w:rsid w:val="00DC720E"/>
    <w:rsid w:val="00DD256F"/>
    <w:rsid w:val="00DD26B9"/>
    <w:rsid w:val="00DD27A7"/>
    <w:rsid w:val="00DD5208"/>
    <w:rsid w:val="00DE2368"/>
    <w:rsid w:val="00DE50D6"/>
    <w:rsid w:val="00DE589F"/>
    <w:rsid w:val="00DE6413"/>
    <w:rsid w:val="00DF04C9"/>
    <w:rsid w:val="00DF5330"/>
    <w:rsid w:val="00DF7075"/>
    <w:rsid w:val="00E00214"/>
    <w:rsid w:val="00E00F62"/>
    <w:rsid w:val="00E0723B"/>
    <w:rsid w:val="00E072E3"/>
    <w:rsid w:val="00E10216"/>
    <w:rsid w:val="00E12303"/>
    <w:rsid w:val="00E137D6"/>
    <w:rsid w:val="00E13C9F"/>
    <w:rsid w:val="00E160E8"/>
    <w:rsid w:val="00E2149E"/>
    <w:rsid w:val="00E21A17"/>
    <w:rsid w:val="00E22F46"/>
    <w:rsid w:val="00E23BBB"/>
    <w:rsid w:val="00E24927"/>
    <w:rsid w:val="00E2520B"/>
    <w:rsid w:val="00E25232"/>
    <w:rsid w:val="00E274F8"/>
    <w:rsid w:val="00E3172E"/>
    <w:rsid w:val="00E33DC2"/>
    <w:rsid w:val="00E35F2E"/>
    <w:rsid w:val="00E366E3"/>
    <w:rsid w:val="00E37DE9"/>
    <w:rsid w:val="00E41994"/>
    <w:rsid w:val="00E41DF9"/>
    <w:rsid w:val="00E45C0D"/>
    <w:rsid w:val="00E47FBC"/>
    <w:rsid w:val="00E5463D"/>
    <w:rsid w:val="00E553E6"/>
    <w:rsid w:val="00E61962"/>
    <w:rsid w:val="00E62DC5"/>
    <w:rsid w:val="00E66915"/>
    <w:rsid w:val="00E80620"/>
    <w:rsid w:val="00E80769"/>
    <w:rsid w:val="00E8140F"/>
    <w:rsid w:val="00E81ECC"/>
    <w:rsid w:val="00E8307F"/>
    <w:rsid w:val="00E83354"/>
    <w:rsid w:val="00E87C92"/>
    <w:rsid w:val="00E92969"/>
    <w:rsid w:val="00E92FF6"/>
    <w:rsid w:val="00E9594E"/>
    <w:rsid w:val="00E972AE"/>
    <w:rsid w:val="00EA3834"/>
    <w:rsid w:val="00EA5C08"/>
    <w:rsid w:val="00EA639B"/>
    <w:rsid w:val="00EB093C"/>
    <w:rsid w:val="00EB2D47"/>
    <w:rsid w:val="00EB4248"/>
    <w:rsid w:val="00EC00CC"/>
    <w:rsid w:val="00EC20C4"/>
    <w:rsid w:val="00EC59E7"/>
    <w:rsid w:val="00EC5DD6"/>
    <w:rsid w:val="00EC6E95"/>
    <w:rsid w:val="00EC751E"/>
    <w:rsid w:val="00ED23C1"/>
    <w:rsid w:val="00EE0303"/>
    <w:rsid w:val="00EE15CE"/>
    <w:rsid w:val="00EE2A23"/>
    <w:rsid w:val="00EE7497"/>
    <w:rsid w:val="00EF2072"/>
    <w:rsid w:val="00EF2DCC"/>
    <w:rsid w:val="00EF3142"/>
    <w:rsid w:val="00EF7651"/>
    <w:rsid w:val="00F01BD8"/>
    <w:rsid w:val="00F0589E"/>
    <w:rsid w:val="00F06AF3"/>
    <w:rsid w:val="00F07B4B"/>
    <w:rsid w:val="00F11137"/>
    <w:rsid w:val="00F11354"/>
    <w:rsid w:val="00F11CEE"/>
    <w:rsid w:val="00F12A58"/>
    <w:rsid w:val="00F1567D"/>
    <w:rsid w:val="00F15ACF"/>
    <w:rsid w:val="00F15C9E"/>
    <w:rsid w:val="00F166FB"/>
    <w:rsid w:val="00F21A2F"/>
    <w:rsid w:val="00F23E10"/>
    <w:rsid w:val="00F23FAF"/>
    <w:rsid w:val="00F25C39"/>
    <w:rsid w:val="00F26DBD"/>
    <w:rsid w:val="00F2748E"/>
    <w:rsid w:val="00F36905"/>
    <w:rsid w:val="00F378ED"/>
    <w:rsid w:val="00F441E8"/>
    <w:rsid w:val="00F44446"/>
    <w:rsid w:val="00F473B5"/>
    <w:rsid w:val="00F479F6"/>
    <w:rsid w:val="00F505E6"/>
    <w:rsid w:val="00F50F3E"/>
    <w:rsid w:val="00F529D8"/>
    <w:rsid w:val="00F53F10"/>
    <w:rsid w:val="00F56698"/>
    <w:rsid w:val="00F60DF7"/>
    <w:rsid w:val="00F66FFD"/>
    <w:rsid w:val="00F67C60"/>
    <w:rsid w:val="00F700B9"/>
    <w:rsid w:val="00F71A1D"/>
    <w:rsid w:val="00F7499B"/>
    <w:rsid w:val="00F82212"/>
    <w:rsid w:val="00F834EB"/>
    <w:rsid w:val="00F85E90"/>
    <w:rsid w:val="00F86650"/>
    <w:rsid w:val="00F90C44"/>
    <w:rsid w:val="00F90DE9"/>
    <w:rsid w:val="00F933F5"/>
    <w:rsid w:val="00F934CE"/>
    <w:rsid w:val="00F93AE2"/>
    <w:rsid w:val="00F94AB5"/>
    <w:rsid w:val="00FA14C2"/>
    <w:rsid w:val="00FA3A82"/>
    <w:rsid w:val="00FA4F53"/>
    <w:rsid w:val="00FB08CE"/>
    <w:rsid w:val="00FB2430"/>
    <w:rsid w:val="00FB24E9"/>
    <w:rsid w:val="00FB4807"/>
    <w:rsid w:val="00FB4FD0"/>
    <w:rsid w:val="00FB5A4B"/>
    <w:rsid w:val="00FB7668"/>
    <w:rsid w:val="00FC1618"/>
    <w:rsid w:val="00FC1B0B"/>
    <w:rsid w:val="00FC28F4"/>
    <w:rsid w:val="00FC3B97"/>
    <w:rsid w:val="00FC693F"/>
    <w:rsid w:val="00FE1B36"/>
    <w:rsid w:val="00FE34D8"/>
    <w:rsid w:val="00FE5CBF"/>
    <w:rsid w:val="00FF13F2"/>
    <w:rsid w:val="00FF146B"/>
    <w:rsid w:val="00FF5654"/>
    <w:rsid w:val="00FF6011"/>
    <w:rsid w:val="00FF7124"/>
    <w:rsid w:val="013D09D9"/>
    <w:rsid w:val="02398579"/>
    <w:rsid w:val="023EFB8F"/>
    <w:rsid w:val="024DB0ED"/>
    <w:rsid w:val="02ABA508"/>
    <w:rsid w:val="035EDB2E"/>
    <w:rsid w:val="038FEB4C"/>
    <w:rsid w:val="03ABCEB4"/>
    <w:rsid w:val="03D6D73D"/>
    <w:rsid w:val="03D87630"/>
    <w:rsid w:val="041E88BF"/>
    <w:rsid w:val="049B4482"/>
    <w:rsid w:val="049C5710"/>
    <w:rsid w:val="049D3A2C"/>
    <w:rsid w:val="049E18AB"/>
    <w:rsid w:val="04ED2BB8"/>
    <w:rsid w:val="05694737"/>
    <w:rsid w:val="057AAA1C"/>
    <w:rsid w:val="061A2ADF"/>
    <w:rsid w:val="0644F0AB"/>
    <w:rsid w:val="06DF3529"/>
    <w:rsid w:val="06FDA191"/>
    <w:rsid w:val="0723D31F"/>
    <w:rsid w:val="074FAD1C"/>
    <w:rsid w:val="0759EDC2"/>
    <w:rsid w:val="07895241"/>
    <w:rsid w:val="07A42BDB"/>
    <w:rsid w:val="07E2F2CE"/>
    <w:rsid w:val="07E7CFB1"/>
    <w:rsid w:val="07E93C54"/>
    <w:rsid w:val="07F95932"/>
    <w:rsid w:val="08061E35"/>
    <w:rsid w:val="082FD694"/>
    <w:rsid w:val="08373C40"/>
    <w:rsid w:val="0868C591"/>
    <w:rsid w:val="086E9C56"/>
    <w:rsid w:val="09180DD2"/>
    <w:rsid w:val="0920586F"/>
    <w:rsid w:val="0945DD60"/>
    <w:rsid w:val="09C83E89"/>
    <w:rsid w:val="09E7C772"/>
    <w:rsid w:val="0A186DF2"/>
    <w:rsid w:val="0A75404F"/>
    <w:rsid w:val="0AB94582"/>
    <w:rsid w:val="0B2FAA5B"/>
    <w:rsid w:val="0B7DAAF6"/>
    <w:rsid w:val="0BDDDB67"/>
    <w:rsid w:val="0C9E9A12"/>
    <w:rsid w:val="0CBF7EBC"/>
    <w:rsid w:val="0D754C05"/>
    <w:rsid w:val="0D7EFACB"/>
    <w:rsid w:val="0D87D980"/>
    <w:rsid w:val="0D8F05E9"/>
    <w:rsid w:val="0DF44CBF"/>
    <w:rsid w:val="0DFE6C36"/>
    <w:rsid w:val="0E013F77"/>
    <w:rsid w:val="0E0801C4"/>
    <w:rsid w:val="0E2AFEAB"/>
    <w:rsid w:val="0E54840C"/>
    <w:rsid w:val="0EA45AC5"/>
    <w:rsid w:val="0EBB8AE9"/>
    <w:rsid w:val="0F0627A2"/>
    <w:rsid w:val="0F3AD803"/>
    <w:rsid w:val="0F8E9568"/>
    <w:rsid w:val="102D6142"/>
    <w:rsid w:val="1063A561"/>
    <w:rsid w:val="106A079A"/>
    <w:rsid w:val="10BE7772"/>
    <w:rsid w:val="10D961D8"/>
    <w:rsid w:val="1134A3B6"/>
    <w:rsid w:val="1139E979"/>
    <w:rsid w:val="114BBCEA"/>
    <w:rsid w:val="1151C440"/>
    <w:rsid w:val="116054BA"/>
    <w:rsid w:val="11825462"/>
    <w:rsid w:val="1182E4C6"/>
    <w:rsid w:val="1196A947"/>
    <w:rsid w:val="11CF2905"/>
    <w:rsid w:val="12022316"/>
    <w:rsid w:val="12161A2A"/>
    <w:rsid w:val="125163F7"/>
    <w:rsid w:val="1269BEB3"/>
    <w:rsid w:val="12C6A440"/>
    <w:rsid w:val="12E9F244"/>
    <w:rsid w:val="1343931E"/>
    <w:rsid w:val="13ED374F"/>
    <w:rsid w:val="140C4BCC"/>
    <w:rsid w:val="1438EC08"/>
    <w:rsid w:val="1439F62B"/>
    <w:rsid w:val="14ACF2DB"/>
    <w:rsid w:val="15471E41"/>
    <w:rsid w:val="154BB28D"/>
    <w:rsid w:val="158CEBD9"/>
    <w:rsid w:val="15B49040"/>
    <w:rsid w:val="15CEB632"/>
    <w:rsid w:val="15D002FD"/>
    <w:rsid w:val="166B9C0D"/>
    <w:rsid w:val="168F1482"/>
    <w:rsid w:val="168FACE5"/>
    <w:rsid w:val="1700B0F6"/>
    <w:rsid w:val="177A211B"/>
    <w:rsid w:val="178258D4"/>
    <w:rsid w:val="178F4F8A"/>
    <w:rsid w:val="17944DFD"/>
    <w:rsid w:val="17BAFB7D"/>
    <w:rsid w:val="181C1841"/>
    <w:rsid w:val="182C4ED1"/>
    <w:rsid w:val="189FA358"/>
    <w:rsid w:val="18C6C23D"/>
    <w:rsid w:val="190633BC"/>
    <w:rsid w:val="1952C1CE"/>
    <w:rsid w:val="196692EE"/>
    <w:rsid w:val="1985AF9C"/>
    <w:rsid w:val="19DE9802"/>
    <w:rsid w:val="1A106822"/>
    <w:rsid w:val="1A1B54D9"/>
    <w:rsid w:val="1A1C3E91"/>
    <w:rsid w:val="1A20D4A4"/>
    <w:rsid w:val="1A37BCF9"/>
    <w:rsid w:val="1A6C0869"/>
    <w:rsid w:val="1A71A8C9"/>
    <w:rsid w:val="1AE23049"/>
    <w:rsid w:val="1AFCE1AE"/>
    <w:rsid w:val="1B00B27D"/>
    <w:rsid w:val="1B3A1A79"/>
    <w:rsid w:val="1B506A16"/>
    <w:rsid w:val="1B80F61C"/>
    <w:rsid w:val="1BB24190"/>
    <w:rsid w:val="1BC02167"/>
    <w:rsid w:val="1BCE0BA4"/>
    <w:rsid w:val="1BEBFBE5"/>
    <w:rsid w:val="1BFB5EEC"/>
    <w:rsid w:val="1C37817B"/>
    <w:rsid w:val="1C8A7A54"/>
    <w:rsid w:val="1CA97B55"/>
    <w:rsid w:val="1CE63C30"/>
    <w:rsid w:val="1D4B0B83"/>
    <w:rsid w:val="1D6A8AE2"/>
    <w:rsid w:val="1D71591A"/>
    <w:rsid w:val="1E043C95"/>
    <w:rsid w:val="1E16C349"/>
    <w:rsid w:val="1E43C030"/>
    <w:rsid w:val="1E9F4BED"/>
    <w:rsid w:val="1EA4EBEC"/>
    <w:rsid w:val="1EAAEED1"/>
    <w:rsid w:val="1ED42650"/>
    <w:rsid w:val="1F4A6A12"/>
    <w:rsid w:val="1F936B7A"/>
    <w:rsid w:val="20131C30"/>
    <w:rsid w:val="204619C3"/>
    <w:rsid w:val="20707418"/>
    <w:rsid w:val="2078D523"/>
    <w:rsid w:val="209DD3D7"/>
    <w:rsid w:val="20C696D3"/>
    <w:rsid w:val="20E9FA88"/>
    <w:rsid w:val="2114A3C8"/>
    <w:rsid w:val="215A3F97"/>
    <w:rsid w:val="216785EE"/>
    <w:rsid w:val="21A6FA37"/>
    <w:rsid w:val="21E3F21F"/>
    <w:rsid w:val="21E55C9A"/>
    <w:rsid w:val="2229BE2D"/>
    <w:rsid w:val="22466949"/>
    <w:rsid w:val="22FCAC4F"/>
    <w:rsid w:val="2452E50F"/>
    <w:rsid w:val="245DD5D2"/>
    <w:rsid w:val="2494D4CD"/>
    <w:rsid w:val="24ACD8A3"/>
    <w:rsid w:val="24C8D970"/>
    <w:rsid w:val="24CDA2A9"/>
    <w:rsid w:val="255A97E0"/>
    <w:rsid w:val="259BF43F"/>
    <w:rsid w:val="25AE3A95"/>
    <w:rsid w:val="25B02150"/>
    <w:rsid w:val="25EF57B3"/>
    <w:rsid w:val="263D63B2"/>
    <w:rsid w:val="2662CF08"/>
    <w:rsid w:val="2687FCDC"/>
    <w:rsid w:val="27199B2F"/>
    <w:rsid w:val="2732EA38"/>
    <w:rsid w:val="274185AB"/>
    <w:rsid w:val="27786072"/>
    <w:rsid w:val="28051187"/>
    <w:rsid w:val="28132E99"/>
    <w:rsid w:val="2847B53A"/>
    <w:rsid w:val="2879C16A"/>
    <w:rsid w:val="2922A7AD"/>
    <w:rsid w:val="292C76DF"/>
    <w:rsid w:val="2940128B"/>
    <w:rsid w:val="29A0F5DA"/>
    <w:rsid w:val="29B1CE9E"/>
    <w:rsid w:val="2A58F8E1"/>
    <w:rsid w:val="2A9DDCDC"/>
    <w:rsid w:val="2AA8A50D"/>
    <w:rsid w:val="2AE225AD"/>
    <w:rsid w:val="2AE6DA2E"/>
    <w:rsid w:val="2AF60A1B"/>
    <w:rsid w:val="2B69401C"/>
    <w:rsid w:val="2B9D865B"/>
    <w:rsid w:val="2BD12A5C"/>
    <w:rsid w:val="2BDB1644"/>
    <w:rsid w:val="2BEC61A1"/>
    <w:rsid w:val="2C2F1B36"/>
    <w:rsid w:val="2C4924B6"/>
    <w:rsid w:val="2DA40ADD"/>
    <w:rsid w:val="2DB229BA"/>
    <w:rsid w:val="2DE54416"/>
    <w:rsid w:val="2E07A6AD"/>
    <w:rsid w:val="2E2820F3"/>
    <w:rsid w:val="2E472121"/>
    <w:rsid w:val="2E5B8FF9"/>
    <w:rsid w:val="2EA32AFC"/>
    <w:rsid w:val="2EC1CC90"/>
    <w:rsid w:val="2EDF2D59"/>
    <w:rsid w:val="2EF7B55A"/>
    <w:rsid w:val="2F7BF86D"/>
    <w:rsid w:val="30075840"/>
    <w:rsid w:val="307ADD17"/>
    <w:rsid w:val="307AED1A"/>
    <w:rsid w:val="30F361A8"/>
    <w:rsid w:val="31140C8B"/>
    <w:rsid w:val="318F54F9"/>
    <w:rsid w:val="31EDEE21"/>
    <w:rsid w:val="329F77F2"/>
    <w:rsid w:val="32AD71DD"/>
    <w:rsid w:val="32B09E18"/>
    <w:rsid w:val="32FA247B"/>
    <w:rsid w:val="33530887"/>
    <w:rsid w:val="3399689C"/>
    <w:rsid w:val="33B643A1"/>
    <w:rsid w:val="33BD381A"/>
    <w:rsid w:val="33FC79C2"/>
    <w:rsid w:val="34071FC2"/>
    <w:rsid w:val="341256E7"/>
    <w:rsid w:val="34934E9B"/>
    <w:rsid w:val="349893C3"/>
    <w:rsid w:val="349BF570"/>
    <w:rsid w:val="34DA7ACE"/>
    <w:rsid w:val="34FE3679"/>
    <w:rsid w:val="350EB3F7"/>
    <w:rsid w:val="351EC87A"/>
    <w:rsid w:val="353716D5"/>
    <w:rsid w:val="353911D0"/>
    <w:rsid w:val="3569168C"/>
    <w:rsid w:val="35901824"/>
    <w:rsid w:val="35B6EA2A"/>
    <w:rsid w:val="35E36A4A"/>
    <w:rsid w:val="3756EBE0"/>
    <w:rsid w:val="37671185"/>
    <w:rsid w:val="3778D5D5"/>
    <w:rsid w:val="37A2BEB0"/>
    <w:rsid w:val="37E19B19"/>
    <w:rsid w:val="37FD7886"/>
    <w:rsid w:val="385EBF8C"/>
    <w:rsid w:val="386E6FAF"/>
    <w:rsid w:val="3885E73E"/>
    <w:rsid w:val="38921306"/>
    <w:rsid w:val="38A7E852"/>
    <w:rsid w:val="39351AB1"/>
    <w:rsid w:val="394373B0"/>
    <w:rsid w:val="39C05AB4"/>
    <w:rsid w:val="39CD550C"/>
    <w:rsid w:val="39E01BC6"/>
    <w:rsid w:val="39EFF5B6"/>
    <w:rsid w:val="3A2C2EA3"/>
    <w:rsid w:val="3A978AE4"/>
    <w:rsid w:val="3AC4CB08"/>
    <w:rsid w:val="3AF03AF0"/>
    <w:rsid w:val="3AF25D2F"/>
    <w:rsid w:val="3B353CE3"/>
    <w:rsid w:val="3B63C421"/>
    <w:rsid w:val="3B8BEA8F"/>
    <w:rsid w:val="3B91C2AF"/>
    <w:rsid w:val="3BE29D38"/>
    <w:rsid w:val="3BF812CB"/>
    <w:rsid w:val="3BF85F03"/>
    <w:rsid w:val="3C6FEA45"/>
    <w:rsid w:val="3C7EF16E"/>
    <w:rsid w:val="3CB90D26"/>
    <w:rsid w:val="3CC78EE9"/>
    <w:rsid w:val="3CDADB3A"/>
    <w:rsid w:val="3D2B0438"/>
    <w:rsid w:val="3D3C6510"/>
    <w:rsid w:val="3D5267C8"/>
    <w:rsid w:val="3D891FB3"/>
    <w:rsid w:val="3DA4DAB8"/>
    <w:rsid w:val="3DBAF5A7"/>
    <w:rsid w:val="3DF005BE"/>
    <w:rsid w:val="3DF0EB7B"/>
    <w:rsid w:val="3E489937"/>
    <w:rsid w:val="3F6D9038"/>
    <w:rsid w:val="3F9B4EC3"/>
    <w:rsid w:val="3FD6A445"/>
    <w:rsid w:val="402228B9"/>
    <w:rsid w:val="403CCD71"/>
    <w:rsid w:val="40D03071"/>
    <w:rsid w:val="40DA27EA"/>
    <w:rsid w:val="4175A79B"/>
    <w:rsid w:val="417C4ECB"/>
    <w:rsid w:val="41C62ED0"/>
    <w:rsid w:val="41F53ADA"/>
    <w:rsid w:val="42109A8B"/>
    <w:rsid w:val="42AEA6F9"/>
    <w:rsid w:val="42BB5E8E"/>
    <w:rsid w:val="43147EC8"/>
    <w:rsid w:val="433F956E"/>
    <w:rsid w:val="4359F6B6"/>
    <w:rsid w:val="435F6580"/>
    <w:rsid w:val="43730E34"/>
    <w:rsid w:val="43FF0B83"/>
    <w:rsid w:val="443DC770"/>
    <w:rsid w:val="449689D4"/>
    <w:rsid w:val="44A75045"/>
    <w:rsid w:val="44B36108"/>
    <w:rsid w:val="45317C3C"/>
    <w:rsid w:val="4540C717"/>
    <w:rsid w:val="4556BBFF"/>
    <w:rsid w:val="45A62DBF"/>
    <w:rsid w:val="45AA8183"/>
    <w:rsid w:val="45CEC088"/>
    <w:rsid w:val="4701771F"/>
    <w:rsid w:val="47041D01"/>
    <w:rsid w:val="472D8731"/>
    <w:rsid w:val="473163F2"/>
    <w:rsid w:val="476FFD94"/>
    <w:rsid w:val="4789D440"/>
    <w:rsid w:val="47B34430"/>
    <w:rsid w:val="47D3717A"/>
    <w:rsid w:val="482D1546"/>
    <w:rsid w:val="4837646B"/>
    <w:rsid w:val="483E2AAE"/>
    <w:rsid w:val="487AA11A"/>
    <w:rsid w:val="489C3401"/>
    <w:rsid w:val="489C6556"/>
    <w:rsid w:val="49105EB4"/>
    <w:rsid w:val="49676262"/>
    <w:rsid w:val="49AB3E69"/>
    <w:rsid w:val="49ADBB84"/>
    <w:rsid w:val="49DAB794"/>
    <w:rsid w:val="49FD7CEC"/>
    <w:rsid w:val="4A4EB01A"/>
    <w:rsid w:val="4A6AFB3E"/>
    <w:rsid w:val="4A77E10F"/>
    <w:rsid w:val="4A7B0763"/>
    <w:rsid w:val="4A7B4D2C"/>
    <w:rsid w:val="4B27BCFC"/>
    <w:rsid w:val="4B37F097"/>
    <w:rsid w:val="4B4BF4C2"/>
    <w:rsid w:val="4B67D304"/>
    <w:rsid w:val="4B9C92AE"/>
    <w:rsid w:val="4BA4F135"/>
    <w:rsid w:val="4BB8185B"/>
    <w:rsid w:val="4BC4D9B8"/>
    <w:rsid w:val="4C2C0AD5"/>
    <w:rsid w:val="4C431938"/>
    <w:rsid w:val="4C4DCC09"/>
    <w:rsid w:val="4CD3C1F0"/>
    <w:rsid w:val="4CE9248D"/>
    <w:rsid w:val="4CFBC588"/>
    <w:rsid w:val="4D5D3732"/>
    <w:rsid w:val="4D640651"/>
    <w:rsid w:val="4D8C7875"/>
    <w:rsid w:val="4D910DAA"/>
    <w:rsid w:val="4DD0E248"/>
    <w:rsid w:val="4DEC0AF0"/>
    <w:rsid w:val="4E578411"/>
    <w:rsid w:val="4E5D985C"/>
    <w:rsid w:val="4E8DB568"/>
    <w:rsid w:val="4E92A49C"/>
    <w:rsid w:val="4EEA509E"/>
    <w:rsid w:val="4F2C4394"/>
    <w:rsid w:val="4FF0807E"/>
    <w:rsid w:val="50395CE3"/>
    <w:rsid w:val="50637603"/>
    <w:rsid w:val="508108B4"/>
    <w:rsid w:val="509BB2E8"/>
    <w:rsid w:val="50DA9BFA"/>
    <w:rsid w:val="51772E12"/>
    <w:rsid w:val="51F3A745"/>
    <w:rsid w:val="522B1137"/>
    <w:rsid w:val="5236B613"/>
    <w:rsid w:val="523CA87C"/>
    <w:rsid w:val="526B41F3"/>
    <w:rsid w:val="5296AB0D"/>
    <w:rsid w:val="52A62978"/>
    <w:rsid w:val="532E4C79"/>
    <w:rsid w:val="534842A8"/>
    <w:rsid w:val="538A557F"/>
    <w:rsid w:val="53A1E4BF"/>
    <w:rsid w:val="5442B988"/>
    <w:rsid w:val="549190C8"/>
    <w:rsid w:val="549DC974"/>
    <w:rsid w:val="54AD3746"/>
    <w:rsid w:val="54FCF086"/>
    <w:rsid w:val="54FE7784"/>
    <w:rsid w:val="557A8B5D"/>
    <w:rsid w:val="559936A8"/>
    <w:rsid w:val="55993CBE"/>
    <w:rsid w:val="55C2F596"/>
    <w:rsid w:val="55C8F678"/>
    <w:rsid w:val="55D38FD3"/>
    <w:rsid w:val="55DD89A3"/>
    <w:rsid w:val="55EFDE8A"/>
    <w:rsid w:val="5663A1C4"/>
    <w:rsid w:val="56961ABC"/>
    <w:rsid w:val="5734442C"/>
    <w:rsid w:val="5742DDBF"/>
    <w:rsid w:val="57ACFFE4"/>
    <w:rsid w:val="57CEA677"/>
    <w:rsid w:val="57E521AF"/>
    <w:rsid w:val="58CDF269"/>
    <w:rsid w:val="59216A87"/>
    <w:rsid w:val="5926881D"/>
    <w:rsid w:val="595C025F"/>
    <w:rsid w:val="59697D45"/>
    <w:rsid w:val="59EBD898"/>
    <w:rsid w:val="59ED3B7C"/>
    <w:rsid w:val="5A1979A0"/>
    <w:rsid w:val="5A2371F8"/>
    <w:rsid w:val="5A3BBFD6"/>
    <w:rsid w:val="5A4601E4"/>
    <w:rsid w:val="5A46DA7A"/>
    <w:rsid w:val="5A7F7FF0"/>
    <w:rsid w:val="5A9DDEB2"/>
    <w:rsid w:val="5AB19091"/>
    <w:rsid w:val="5AFF43C5"/>
    <w:rsid w:val="5B262965"/>
    <w:rsid w:val="5BB0EE48"/>
    <w:rsid w:val="5C5832E9"/>
    <w:rsid w:val="5C8F16B5"/>
    <w:rsid w:val="5CFBE9CB"/>
    <w:rsid w:val="5D18F3EC"/>
    <w:rsid w:val="5D2C6363"/>
    <w:rsid w:val="5D2FFB7A"/>
    <w:rsid w:val="5D32EA24"/>
    <w:rsid w:val="5D392C19"/>
    <w:rsid w:val="5D5B4B5E"/>
    <w:rsid w:val="5D8C3C93"/>
    <w:rsid w:val="5DA594B2"/>
    <w:rsid w:val="5DFB572E"/>
    <w:rsid w:val="5E3175D4"/>
    <w:rsid w:val="5E87DEB5"/>
    <w:rsid w:val="5EC8DF0E"/>
    <w:rsid w:val="5ED1E454"/>
    <w:rsid w:val="5EE8506D"/>
    <w:rsid w:val="5EFEB001"/>
    <w:rsid w:val="5F3C579B"/>
    <w:rsid w:val="5F3DC16A"/>
    <w:rsid w:val="5F5048F5"/>
    <w:rsid w:val="5F536E02"/>
    <w:rsid w:val="5F5D9FBA"/>
    <w:rsid w:val="5F72795C"/>
    <w:rsid w:val="5F8EAECB"/>
    <w:rsid w:val="5F9B2561"/>
    <w:rsid w:val="5FA218DD"/>
    <w:rsid w:val="5FA5DAC2"/>
    <w:rsid w:val="5FAC1FCE"/>
    <w:rsid w:val="5FBA51E7"/>
    <w:rsid w:val="6064657F"/>
    <w:rsid w:val="61088181"/>
    <w:rsid w:val="61EB5300"/>
    <w:rsid w:val="62486167"/>
    <w:rsid w:val="628D9B71"/>
    <w:rsid w:val="62E31B74"/>
    <w:rsid w:val="631191B2"/>
    <w:rsid w:val="6320D637"/>
    <w:rsid w:val="639AD3E9"/>
    <w:rsid w:val="644B5CA3"/>
    <w:rsid w:val="648E3B90"/>
    <w:rsid w:val="6491A475"/>
    <w:rsid w:val="64D54CCB"/>
    <w:rsid w:val="64EFC02D"/>
    <w:rsid w:val="65089CDA"/>
    <w:rsid w:val="652E65A0"/>
    <w:rsid w:val="6558B525"/>
    <w:rsid w:val="657E73BF"/>
    <w:rsid w:val="65937FD4"/>
    <w:rsid w:val="65FA694E"/>
    <w:rsid w:val="65FC0754"/>
    <w:rsid w:val="66217BFC"/>
    <w:rsid w:val="662D5DEA"/>
    <w:rsid w:val="6699E729"/>
    <w:rsid w:val="66AC1306"/>
    <w:rsid w:val="66B98180"/>
    <w:rsid w:val="66CC81B5"/>
    <w:rsid w:val="6772F488"/>
    <w:rsid w:val="67C7C806"/>
    <w:rsid w:val="689D7BFC"/>
    <w:rsid w:val="690095EC"/>
    <w:rsid w:val="69222C88"/>
    <w:rsid w:val="69A92C59"/>
    <w:rsid w:val="6A3DB90E"/>
    <w:rsid w:val="6A608653"/>
    <w:rsid w:val="6AB2D570"/>
    <w:rsid w:val="6AD5AD98"/>
    <w:rsid w:val="6AD97F15"/>
    <w:rsid w:val="6B458BBB"/>
    <w:rsid w:val="6B808CD6"/>
    <w:rsid w:val="6BAB0DD5"/>
    <w:rsid w:val="6BDEEDF6"/>
    <w:rsid w:val="6BEC4026"/>
    <w:rsid w:val="6BF83574"/>
    <w:rsid w:val="6BFA9ABB"/>
    <w:rsid w:val="6C0DB7C9"/>
    <w:rsid w:val="6C32CCAE"/>
    <w:rsid w:val="6C619FFC"/>
    <w:rsid w:val="6CAB0E03"/>
    <w:rsid w:val="6CC5FE57"/>
    <w:rsid w:val="6D196329"/>
    <w:rsid w:val="6D2CBB23"/>
    <w:rsid w:val="6DF1827A"/>
    <w:rsid w:val="6E6C5403"/>
    <w:rsid w:val="6E8CA714"/>
    <w:rsid w:val="6E8DB290"/>
    <w:rsid w:val="6E90BA9D"/>
    <w:rsid w:val="6EA09E34"/>
    <w:rsid w:val="6EB1F787"/>
    <w:rsid w:val="6EEB365F"/>
    <w:rsid w:val="6F2A5EEE"/>
    <w:rsid w:val="6F4DFCB8"/>
    <w:rsid w:val="6F562C37"/>
    <w:rsid w:val="6F9E5FEF"/>
    <w:rsid w:val="6FE312B2"/>
    <w:rsid w:val="6FF03801"/>
    <w:rsid w:val="6FF797BD"/>
    <w:rsid w:val="70984847"/>
    <w:rsid w:val="70A8BA4F"/>
    <w:rsid w:val="70B2FA2B"/>
    <w:rsid w:val="70BEF160"/>
    <w:rsid w:val="70DA4EF5"/>
    <w:rsid w:val="714BD16A"/>
    <w:rsid w:val="7171FFF0"/>
    <w:rsid w:val="71AB9B28"/>
    <w:rsid w:val="71BCC3A8"/>
    <w:rsid w:val="723E164E"/>
    <w:rsid w:val="72AAFF8F"/>
    <w:rsid w:val="72B4047C"/>
    <w:rsid w:val="72F239B6"/>
    <w:rsid w:val="72F4743F"/>
    <w:rsid w:val="732685D0"/>
    <w:rsid w:val="734FE78D"/>
    <w:rsid w:val="73665B53"/>
    <w:rsid w:val="737AA988"/>
    <w:rsid w:val="7381DAE9"/>
    <w:rsid w:val="738A4ACE"/>
    <w:rsid w:val="73BF1846"/>
    <w:rsid w:val="73E68EB8"/>
    <w:rsid w:val="74548F31"/>
    <w:rsid w:val="7459B3DE"/>
    <w:rsid w:val="74607CA5"/>
    <w:rsid w:val="74E696D3"/>
    <w:rsid w:val="74E9F80E"/>
    <w:rsid w:val="757AFA1A"/>
    <w:rsid w:val="75C610C1"/>
    <w:rsid w:val="760E77DA"/>
    <w:rsid w:val="763A372F"/>
    <w:rsid w:val="76543447"/>
    <w:rsid w:val="765B2096"/>
    <w:rsid w:val="7692F58A"/>
    <w:rsid w:val="76B893F1"/>
    <w:rsid w:val="76F291EB"/>
    <w:rsid w:val="7741B561"/>
    <w:rsid w:val="7799407F"/>
    <w:rsid w:val="77B26D55"/>
    <w:rsid w:val="77F94AF3"/>
    <w:rsid w:val="78730195"/>
    <w:rsid w:val="7877DEFF"/>
    <w:rsid w:val="78817D2D"/>
    <w:rsid w:val="78A70421"/>
    <w:rsid w:val="78C8801F"/>
    <w:rsid w:val="79538B0D"/>
    <w:rsid w:val="7985DB2B"/>
    <w:rsid w:val="7990D585"/>
    <w:rsid w:val="7997BD40"/>
    <w:rsid w:val="79CEF2A0"/>
    <w:rsid w:val="79D4CFB0"/>
    <w:rsid w:val="7A088344"/>
    <w:rsid w:val="7A2F3BE5"/>
    <w:rsid w:val="7A4D3EF1"/>
    <w:rsid w:val="7AC86E03"/>
    <w:rsid w:val="7B2A62A1"/>
    <w:rsid w:val="7B77E18C"/>
    <w:rsid w:val="7B8FB699"/>
    <w:rsid w:val="7B928C9D"/>
    <w:rsid w:val="7C346FDA"/>
    <w:rsid w:val="7C36D468"/>
    <w:rsid w:val="7C472B9C"/>
    <w:rsid w:val="7CE207D9"/>
    <w:rsid w:val="7CECBF54"/>
    <w:rsid w:val="7CF38126"/>
    <w:rsid w:val="7CF48F15"/>
    <w:rsid w:val="7D0DFC2A"/>
    <w:rsid w:val="7D392F28"/>
    <w:rsid w:val="7D46A4D6"/>
    <w:rsid w:val="7D4EF8A6"/>
    <w:rsid w:val="7D96B31A"/>
    <w:rsid w:val="7DE729BC"/>
    <w:rsid w:val="7E2D748D"/>
    <w:rsid w:val="7E37150E"/>
    <w:rsid w:val="7E4C889B"/>
    <w:rsid w:val="7EC36EFD"/>
    <w:rsid w:val="7ED66C50"/>
    <w:rsid w:val="7EDCEAF5"/>
    <w:rsid w:val="7EE2CB36"/>
    <w:rsid w:val="7F3624B5"/>
    <w:rsid w:val="7F439C41"/>
    <w:rsid w:val="7F8718A3"/>
    <w:rsid w:val="7FA84354"/>
    <w:rsid w:val="7FAB4B84"/>
    <w:rsid w:val="7FC2CF75"/>
    <w:rsid w:val="7FDFF406"/>
    <w:rsid w:val="7FF1F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54DF3"/>
  <w14:defaultImageDpi w14:val="300"/>
  <w15:docId w15:val="{AF35A4F2-CFBA-4730-B352-88F1735F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7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DF7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6619CA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6619CA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6619CA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6619C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6619C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6619CA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6619CA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6619CA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6619CA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6619C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6619C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6619CA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6619C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619CA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6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apple-converted-space">
    <w:name w:val="apple-converted-space"/>
    <w:basedOn w:val="DefaultParagraphFont"/>
    <w:rsid w:val="008D7BA6"/>
  </w:style>
  <w:style w:type="character" w:styleId="PageNumber">
    <w:name w:val="page number"/>
    <w:basedOn w:val="DefaultParagraphFont"/>
    <w:uiPriority w:val="99"/>
    <w:semiHidden/>
    <w:unhideWhenUsed/>
    <w:rsid w:val="006619CA"/>
  </w:style>
  <w:style w:type="character" w:styleId="EndnoteReference">
    <w:name w:val="endnote reference"/>
    <w:basedOn w:val="DefaultParagraphFont"/>
    <w:uiPriority w:val="99"/>
    <w:semiHidden/>
    <w:unhideWhenUsed/>
    <w:rsid w:val="000E41D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8373C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1.xml"/><Relationship Id="rId58" Type="http://schemas.microsoft.com/office/2020/10/relationships/intelligence" Target="intelligence2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hyperlink" Target="https://youtu.be/CYiBc2_mt4w?si=3FzbScVC0fcxXvmD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53</Pages>
  <Words>5512</Words>
  <Characters>31422</Characters>
  <Application>Microsoft Office Word</Application>
  <DocSecurity>0</DocSecurity>
  <Lines>261</Lines>
  <Paragraphs>73</Paragraphs>
  <ScaleCrop>false</ScaleCrop>
  <Manager/>
  <Company/>
  <LinksUpToDate>false</LinksUpToDate>
  <CharactersWithSpaces>36861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 Nguyen</cp:lastModifiedBy>
  <cp:revision>436</cp:revision>
  <dcterms:created xsi:type="dcterms:W3CDTF">2026-02-04T10:53:00Z</dcterms:created>
  <dcterms:modified xsi:type="dcterms:W3CDTF">2026-02-06T04:20:00Z</dcterms:modified>
  <cp:category/>
</cp:coreProperties>
</file>